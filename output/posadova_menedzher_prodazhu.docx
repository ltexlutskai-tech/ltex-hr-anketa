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5CAEB" w14:textId="77777777" w:rsidR="008D16D8" w:rsidRDefault="008D16D8">
      <w:pPr>
        <w:spacing w:before="240" w:after="0"/>
      </w:pPr>
    </w:p>
    <w:p w14:paraId="37A655EA" w14:textId="77777777" w:rsidR="008D16D8" w:rsidRPr="00654441" w:rsidRDefault="000C65E4">
      <w:pPr>
        <w:spacing w:after="40"/>
        <w:jc w:val="right"/>
        <w:rPr>
          <w:lang w:val="ru-RU"/>
        </w:rPr>
      </w:pPr>
      <w:r w:rsidRPr="00654441">
        <w:rPr>
          <w:b/>
          <w:lang w:val="ru-RU"/>
        </w:rPr>
        <w:t>ЗАТВЕРДЖУЮ</w:t>
      </w:r>
    </w:p>
    <w:p w14:paraId="033AC2DC" w14:textId="77777777" w:rsidR="008D16D8" w:rsidRPr="00654441" w:rsidRDefault="000C65E4">
      <w:pPr>
        <w:spacing w:after="40"/>
        <w:jc w:val="right"/>
        <w:rPr>
          <w:lang w:val="ru-RU"/>
        </w:rPr>
      </w:pPr>
      <w:r w:rsidRPr="00654441">
        <w:rPr>
          <w:lang w:val="ru-RU"/>
        </w:rPr>
        <w:t>Директор ТОВ «Л-ТЕКС»</w:t>
      </w:r>
    </w:p>
    <w:p w14:paraId="00522507" w14:textId="77777777" w:rsidR="008D16D8" w:rsidRPr="00654441" w:rsidRDefault="000C65E4">
      <w:pPr>
        <w:spacing w:after="40"/>
        <w:jc w:val="right"/>
        <w:rPr>
          <w:lang w:val="ru-RU"/>
        </w:rPr>
      </w:pPr>
      <w:r w:rsidRPr="00654441">
        <w:rPr>
          <w:lang w:val="ru-RU"/>
        </w:rPr>
        <w:t>_____________ / ________________ /</w:t>
      </w:r>
    </w:p>
    <w:p w14:paraId="6A632C60" w14:textId="77777777" w:rsidR="008D16D8" w:rsidRPr="00654441" w:rsidRDefault="000C65E4">
      <w:pPr>
        <w:spacing w:after="120"/>
        <w:jc w:val="right"/>
        <w:rPr>
          <w:lang w:val="ru-RU"/>
        </w:rPr>
      </w:pPr>
      <w:r w:rsidRPr="00654441">
        <w:rPr>
          <w:lang w:val="ru-RU"/>
        </w:rPr>
        <w:t>«____» ________________ 2026 р.</w:t>
      </w:r>
    </w:p>
    <w:p w14:paraId="79AA3D80" w14:textId="77777777" w:rsidR="008D16D8" w:rsidRPr="00654441" w:rsidRDefault="008D16D8">
      <w:pPr>
        <w:spacing w:before="320" w:after="0"/>
        <w:rPr>
          <w:lang w:val="ru-RU"/>
        </w:rPr>
      </w:pPr>
    </w:p>
    <w:p w14:paraId="13065741" w14:textId="77777777" w:rsidR="008D16D8" w:rsidRPr="00654441" w:rsidRDefault="000C65E4">
      <w:pPr>
        <w:spacing w:after="80"/>
        <w:jc w:val="center"/>
        <w:rPr>
          <w:lang w:val="ru-RU"/>
        </w:rPr>
      </w:pPr>
      <w:r w:rsidRPr="00654441">
        <w:rPr>
          <w:b/>
          <w:color w:val="1A1A2E"/>
          <w:sz w:val="36"/>
          <w:lang w:val="ru-RU"/>
        </w:rPr>
        <w:t>ПОСАДОВА ІНСТРУКЦІЯ</w:t>
      </w:r>
    </w:p>
    <w:p w14:paraId="754E26E9" w14:textId="77777777" w:rsidR="008D16D8" w:rsidRPr="00654441" w:rsidRDefault="000C65E4">
      <w:pPr>
        <w:spacing w:after="80"/>
        <w:jc w:val="center"/>
        <w:rPr>
          <w:lang w:val="ru-RU"/>
        </w:rPr>
      </w:pPr>
      <w:r w:rsidRPr="00654441">
        <w:rPr>
          <w:b/>
          <w:color w:val="1A1A2E"/>
          <w:sz w:val="32"/>
          <w:lang w:val="ru-RU"/>
        </w:rPr>
        <w:t>МЕНЕДЖЕР З ПРОДАЖУ</w:t>
      </w:r>
    </w:p>
    <w:p w14:paraId="5237B1BA" w14:textId="77777777" w:rsidR="008D16D8" w:rsidRDefault="000C65E4">
      <w:pPr>
        <w:spacing w:after="40"/>
        <w:jc w:val="center"/>
      </w:pPr>
      <w:r>
        <w:rPr>
          <w:i/>
        </w:rPr>
        <w:t>ТОВ «Л-ТЕКС» (</w:t>
      </w:r>
      <w:proofErr w:type="spellStart"/>
      <w:r>
        <w:rPr>
          <w:i/>
        </w:rPr>
        <w:t>бренди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Secondopt</w:t>
      </w:r>
      <w:proofErr w:type="spellEnd"/>
      <w:r>
        <w:rPr>
          <w:i/>
        </w:rPr>
        <w:t>, Bricabrac)</w:t>
      </w:r>
    </w:p>
    <w:p w14:paraId="3DAA1ACA" w14:textId="77777777" w:rsidR="008D16D8" w:rsidRPr="00654441" w:rsidRDefault="000C65E4">
      <w:pPr>
        <w:spacing w:after="40"/>
        <w:jc w:val="center"/>
        <w:rPr>
          <w:lang w:val="ru-RU"/>
        </w:rPr>
      </w:pPr>
      <w:r w:rsidRPr="00654441">
        <w:rPr>
          <w:color w:val="555555"/>
          <w:sz w:val="22"/>
          <w:lang w:val="ru-RU"/>
        </w:rPr>
        <w:t xml:space="preserve">м. </w:t>
      </w:r>
      <w:proofErr w:type="spellStart"/>
      <w:r w:rsidRPr="00654441">
        <w:rPr>
          <w:color w:val="555555"/>
          <w:sz w:val="22"/>
          <w:lang w:val="ru-RU"/>
        </w:rPr>
        <w:t>Луцьк</w:t>
      </w:r>
      <w:proofErr w:type="spellEnd"/>
      <w:r w:rsidRPr="00654441">
        <w:rPr>
          <w:color w:val="555555"/>
          <w:sz w:val="22"/>
          <w:lang w:val="ru-RU"/>
        </w:rPr>
        <w:t xml:space="preserve">, </w:t>
      </w:r>
      <w:proofErr w:type="spellStart"/>
      <w:r w:rsidRPr="00654441">
        <w:rPr>
          <w:color w:val="555555"/>
          <w:sz w:val="22"/>
          <w:lang w:val="ru-RU"/>
        </w:rPr>
        <w:t>Волинська</w:t>
      </w:r>
      <w:proofErr w:type="spellEnd"/>
      <w:r w:rsidRPr="00654441">
        <w:rPr>
          <w:color w:val="555555"/>
          <w:sz w:val="22"/>
          <w:lang w:val="ru-RU"/>
        </w:rPr>
        <w:t xml:space="preserve"> обл.</w:t>
      </w:r>
    </w:p>
    <w:p w14:paraId="41D298A4" w14:textId="77777777" w:rsidR="008D16D8" w:rsidRPr="00654441" w:rsidRDefault="008D16D8">
      <w:pPr>
        <w:spacing w:before="240" w:after="0"/>
        <w:rPr>
          <w:lang w:val="ru-RU"/>
        </w:rPr>
      </w:pPr>
    </w:p>
    <w:p w14:paraId="47369C93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1. </w:t>
      </w:r>
      <w:proofErr w:type="spellStart"/>
      <w:r w:rsidRPr="00654441">
        <w:rPr>
          <w:rFonts w:ascii="Arial" w:hAnsi="Arial"/>
          <w:color w:val="1A1A2E"/>
          <w:lang w:val="ru-RU"/>
        </w:rPr>
        <w:t>Загальні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</w:t>
      </w:r>
      <w:proofErr w:type="spellStart"/>
      <w:r w:rsidRPr="00654441">
        <w:rPr>
          <w:rFonts w:ascii="Arial" w:hAnsi="Arial"/>
          <w:color w:val="1A1A2E"/>
          <w:lang w:val="ru-RU"/>
        </w:rPr>
        <w:t>положення</w:t>
      </w:r>
      <w:proofErr w:type="spellEnd"/>
    </w:p>
    <w:p w14:paraId="15219ACE" w14:textId="07D38843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1.1. Менеджер з </w:t>
      </w:r>
      <w:r w:rsidRPr="00654441">
        <w:rPr>
          <w:lang w:val="ru-RU"/>
        </w:rPr>
        <w:t xml:space="preserve">продажу </w:t>
      </w:r>
      <w:proofErr w:type="spellStart"/>
      <w:r w:rsidRPr="00654441">
        <w:rPr>
          <w:lang w:val="ru-RU"/>
        </w:rPr>
        <w:t>належить</w:t>
      </w:r>
      <w:proofErr w:type="spellEnd"/>
      <w:r w:rsidRPr="00654441">
        <w:rPr>
          <w:lang w:val="ru-RU"/>
        </w:rPr>
        <w:t xml:space="preserve"> до </w:t>
      </w:r>
      <w:proofErr w:type="spellStart"/>
      <w:r w:rsidRPr="00654441">
        <w:rPr>
          <w:lang w:val="ru-RU"/>
        </w:rPr>
        <w:t>категорії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фахівців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відділу</w:t>
      </w:r>
      <w:proofErr w:type="spellEnd"/>
      <w:r w:rsidRPr="00654441">
        <w:rPr>
          <w:lang w:val="ru-RU"/>
        </w:rPr>
        <w:t xml:space="preserve"> </w:t>
      </w:r>
      <w:proofErr w:type="spellStart"/>
      <w:proofErr w:type="gramStart"/>
      <w:r w:rsidRPr="00654441">
        <w:rPr>
          <w:lang w:val="ru-RU"/>
        </w:rPr>
        <w:t>продажів</w:t>
      </w:r>
      <w:proofErr w:type="spellEnd"/>
      <w:r w:rsidRPr="00654441">
        <w:rPr>
          <w:lang w:val="ru-RU"/>
        </w:rPr>
        <w:t xml:space="preserve"> </w:t>
      </w:r>
      <w:r w:rsidRPr="00654441">
        <w:rPr>
          <w:lang w:val="ru-RU"/>
        </w:rPr>
        <w:t xml:space="preserve"> «</w:t>
      </w:r>
      <w:proofErr w:type="gramEnd"/>
      <w:r w:rsidR="00654441">
        <w:t>L</w:t>
      </w:r>
      <w:r w:rsidRPr="00654441">
        <w:rPr>
          <w:lang w:val="ru-RU"/>
        </w:rPr>
        <w:t>-</w:t>
      </w:r>
      <w:r w:rsidR="00654441">
        <w:t>TEX</w:t>
      </w:r>
      <w:r w:rsidRPr="00654441">
        <w:rPr>
          <w:lang w:val="ru-RU"/>
        </w:rPr>
        <w:t>».</w:t>
      </w:r>
    </w:p>
    <w:p w14:paraId="453C9DCA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1.2. </w:t>
      </w:r>
      <w:proofErr w:type="spellStart"/>
      <w:r w:rsidRPr="00654441">
        <w:rPr>
          <w:lang w:val="ru-RU"/>
        </w:rPr>
        <w:t>Призначення</w:t>
      </w:r>
      <w:proofErr w:type="spellEnd"/>
      <w:r w:rsidRPr="00654441">
        <w:rPr>
          <w:lang w:val="ru-RU"/>
        </w:rPr>
        <w:t xml:space="preserve"> </w:t>
      </w:r>
      <w:proofErr w:type="gramStart"/>
      <w:r w:rsidRPr="00654441">
        <w:rPr>
          <w:lang w:val="ru-RU"/>
        </w:rPr>
        <w:t>на посаду</w:t>
      </w:r>
      <w:proofErr w:type="gram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звільнення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неї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здійснюється</w:t>
      </w:r>
      <w:proofErr w:type="spellEnd"/>
      <w:r w:rsidRPr="00654441">
        <w:rPr>
          <w:lang w:val="ru-RU"/>
        </w:rPr>
        <w:t xml:space="preserve"> наказом директора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>.</w:t>
      </w:r>
    </w:p>
    <w:p w14:paraId="417E16C4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1.3. Менеджер з продажу </w:t>
      </w:r>
      <w:proofErr w:type="spellStart"/>
      <w:r w:rsidRPr="00654441">
        <w:rPr>
          <w:lang w:val="ru-RU"/>
        </w:rPr>
        <w:t>безпосередньо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підпорядковується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керівнику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>.</w:t>
      </w:r>
    </w:p>
    <w:p w14:paraId="1D3C2284" w14:textId="73127BFD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1.4. </w:t>
      </w:r>
      <w:proofErr w:type="spellStart"/>
      <w:r w:rsidRPr="00654441">
        <w:rPr>
          <w:lang w:val="ru-RU"/>
        </w:rPr>
        <w:t>Компанія</w:t>
      </w:r>
      <w:proofErr w:type="spellEnd"/>
      <w:r w:rsidRPr="00654441">
        <w:rPr>
          <w:lang w:val="ru-RU"/>
        </w:rPr>
        <w:t xml:space="preserve"> </w:t>
      </w:r>
      <w:r>
        <w:t>L</w:t>
      </w:r>
      <w:r w:rsidRPr="00654441">
        <w:rPr>
          <w:lang w:val="ru-RU"/>
        </w:rPr>
        <w:t>-</w:t>
      </w:r>
      <w:r>
        <w:t>TEX</w:t>
      </w:r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сп</w:t>
      </w:r>
      <w:r w:rsidRPr="00654441">
        <w:rPr>
          <w:lang w:val="ru-RU"/>
        </w:rPr>
        <w:t>еціалізується</w:t>
      </w:r>
      <w:proofErr w:type="spellEnd"/>
      <w:r w:rsidRPr="00654441">
        <w:rPr>
          <w:lang w:val="ru-RU"/>
        </w:rPr>
        <w:t xml:space="preserve"> на оптовому продажу секонд-хенду</w:t>
      </w:r>
      <w:r w:rsidR="00654441">
        <w:rPr>
          <w:lang w:val="ru-RU"/>
        </w:rPr>
        <w:t>, стоку</w:t>
      </w:r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товарів</w:t>
      </w:r>
      <w:proofErr w:type="spellEnd"/>
      <w:r w:rsidRPr="00654441">
        <w:rPr>
          <w:lang w:val="ru-RU"/>
        </w:rPr>
        <w:t xml:space="preserve"> </w:t>
      </w:r>
      <w:proofErr w:type="spellStart"/>
      <w:r>
        <w:t>Bric</w:t>
      </w:r>
      <w:proofErr w:type="spellEnd"/>
      <w:r w:rsidRPr="00654441">
        <w:rPr>
          <w:lang w:val="ru-RU"/>
        </w:rPr>
        <w:t>-</w:t>
      </w:r>
      <w:r>
        <w:t>a</w:t>
      </w:r>
      <w:r w:rsidRPr="00654441">
        <w:rPr>
          <w:lang w:val="ru-RU"/>
        </w:rPr>
        <w:t>-</w:t>
      </w:r>
      <w:proofErr w:type="spellStart"/>
      <w:r>
        <w:t>Brac</w:t>
      </w:r>
      <w:proofErr w:type="spellEnd"/>
      <w:r w:rsidRPr="00654441">
        <w:rPr>
          <w:lang w:val="ru-RU"/>
        </w:rPr>
        <w:t xml:space="preserve"> з поставками з </w:t>
      </w:r>
      <w:proofErr w:type="spellStart"/>
      <w:r w:rsidRPr="00654441">
        <w:rPr>
          <w:lang w:val="ru-RU"/>
        </w:rPr>
        <w:t>Великобританії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Польщі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Канади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Німеччини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Італії</w:t>
      </w:r>
      <w:proofErr w:type="spellEnd"/>
      <w:r w:rsidRPr="00654441">
        <w:rPr>
          <w:lang w:val="ru-RU"/>
        </w:rPr>
        <w:t>.</w:t>
      </w:r>
    </w:p>
    <w:p w14:paraId="2704D61B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1.5. Менеджер </w:t>
      </w:r>
      <w:proofErr w:type="spellStart"/>
      <w:r w:rsidRPr="00654441">
        <w:rPr>
          <w:lang w:val="ru-RU"/>
        </w:rPr>
        <w:t>працює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асортиментом</w:t>
      </w:r>
      <w:proofErr w:type="spellEnd"/>
      <w:r w:rsidRPr="00654441">
        <w:rPr>
          <w:lang w:val="ru-RU"/>
        </w:rPr>
        <w:t xml:space="preserve"> 600+ </w:t>
      </w:r>
      <w:proofErr w:type="spellStart"/>
      <w:r w:rsidRPr="00654441">
        <w:rPr>
          <w:lang w:val="ru-RU"/>
        </w:rPr>
        <w:t>позицій</w:t>
      </w:r>
      <w:proofErr w:type="spellEnd"/>
      <w:r w:rsidRPr="00654441">
        <w:rPr>
          <w:lang w:val="ru-RU"/>
        </w:rPr>
        <w:t xml:space="preserve"> у </w:t>
      </w:r>
      <w:proofErr w:type="spellStart"/>
      <w:r w:rsidRPr="00654441">
        <w:rPr>
          <w:lang w:val="ru-RU"/>
        </w:rPr>
        <w:t>категоріях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одяг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взуття</w:t>
      </w:r>
      <w:proofErr w:type="spellEnd"/>
      <w:r w:rsidRPr="00654441">
        <w:rPr>
          <w:lang w:val="ru-RU"/>
        </w:rPr>
        <w:t xml:space="preserve">, сумки, </w:t>
      </w:r>
      <w:proofErr w:type="spellStart"/>
      <w:r w:rsidRPr="00654441">
        <w:rPr>
          <w:lang w:val="ru-RU"/>
        </w:rPr>
        <w:t>товари</w:t>
      </w:r>
      <w:proofErr w:type="spellEnd"/>
      <w:r w:rsidRPr="00654441">
        <w:rPr>
          <w:lang w:val="ru-RU"/>
        </w:rPr>
        <w:t xml:space="preserve"> для дому, </w:t>
      </w:r>
      <w:proofErr w:type="spellStart"/>
      <w:r w:rsidRPr="00654441">
        <w:rPr>
          <w:lang w:val="ru-RU"/>
        </w:rPr>
        <w:t>іграшки</w:t>
      </w:r>
      <w:proofErr w:type="spellEnd"/>
      <w:r w:rsidRPr="00654441">
        <w:rPr>
          <w:lang w:val="ru-RU"/>
        </w:rPr>
        <w:t xml:space="preserve">, </w:t>
      </w:r>
      <w:proofErr w:type="spellStart"/>
      <w:r>
        <w:t>Bric</w:t>
      </w:r>
      <w:proofErr w:type="spellEnd"/>
      <w:r w:rsidRPr="00654441">
        <w:rPr>
          <w:lang w:val="ru-RU"/>
        </w:rPr>
        <w:t>-</w:t>
      </w:r>
      <w:r>
        <w:t>a</w:t>
      </w:r>
      <w:r w:rsidRPr="00654441">
        <w:rPr>
          <w:lang w:val="ru-RU"/>
        </w:rPr>
        <w:t>-</w:t>
      </w:r>
      <w:proofErr w:type="spellStart"/>
      <w:r>
        <w:t>B</w:t>
      </w:r>
      <w:r>
        <w:t>rac</w:t>
      </w:r>
      <w:proofErr w:type="spellEnd"/>
      <w:r w:rsidRPr="00654441">
        <w:rPr>
          <w:lang w:val="ru-RU"/>
        </w:rPr>
        <w:t>, косметика.</w:t>
      </w:r>
    </w:p>
    <w:p w14:paraId="7F968D77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1.6. </w:t>
      </w:r>
      <w:proofErr w:type="spellStart"/>
      <w:r w:rsidRPr="00654441">
        <w:rPr>
          <w:lang w:val="ru-RU"/>
        </w:rPr>
        <w:t>Класифікація</w:t>
      </w:r>
      <w:proofErr w:type="spellEnd"/>
      <w:r w:rsidRPr="00654441">
        <w:rPr>
          <w:lang w:val="ru-RU"/>
        </w:rPr>
        <w:t xml:space="preserve"> товару за сортами: </w:t>
      </w:r>
      <w:proofErr w:type="spellStart"/>
      <w:r w:rsidRPr="00654441">
        <w:rPr>
          <w:lang w:val="ru-RU"/>
        </w:rPr>
        <w:t>Екстра</w:t>
      </w:r>
      <w:proofErr w:type="spellEnd"/>
      <w:r w:rsidRPr="00654441">
        <w:rPr>
          <w:lang w:val="ru-RU"/>
        </w:rPr>
        <w:t>, Крем, 1-й сорт, 2-й сорт, Сток.</w:t>
      </w:r>
    </w:p>
    <w:p w14:paraId="4DBE0F42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1.7. </w:t>
      </w:r>
      <w:proofErr w:type="spellStart"/>
      <w:r w:rsidRPr="00654441">
        <w:rPr>
          <w:lang w:val="ru-RU"/>
        </w:rPr>
        <w:t>Усі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ціни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формуються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комунікуються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клієнтам</w:t>
      </w:r>
      <w:proofErr w:type="spellEnd"/>
      <w:r w:rsidRPr="00654441">
        <w:rPr>
          <w:lang w:val="ru-RU"/>
        </w:rPr>
        <w:t xml:space="preserve"> у </w:t>
      </w:r>
      <w:proofErr w:type="spellStart"/>
      <w:r w:rsidRPr="00654441">
        <w:rPr>
          <w:lang w:val="ru-RU"/>
        </w:rPr>
        <w:t>валюті</w:t>
      </w:r>
      <w:proofErr w:type="spellEnd"/>
      <w:r w:rsidRPr="00654441">
        <w:rPr>
          <w:lang w:val="ru-RU"/>
        </w:rPr>
        <w:t xml:space="preserve"> </w:t>
      </w:r>
      <w:r>
        <w:t>EUR</w:t>
      </w:r>
      <w:r w:rsidRPr="00654441">
        <w:rPr>
          <w:lang w:val="ru-RU"/>
        </w:rPr>
        <w:t>.</w:t>
      </w:r>
    </w:p>
    <w:p w14:paraId="0F5C28BA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1.8. </w:t>
      </w:r>
      <w:proofErr w:type="spellStart"/>
      <w:r w:rsidRPr="00654441">
        <w:rPr>
          <w:lang w:val="ru-RU"/>
        </w:rPr>
        <w:t>Мінімальне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замовлення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від</w:t>
      </w:r>
      <w:proofErr w:type="spellEnd"/>
      <w:r w:rsidRPr="00654441">
        <w:rPr>
          <w:lang w:val="ru-RU"/>
        </w:rPr>
        <w:t xml:space="preserve"> 10 кг.</w:t>
      </w:r>
    </w:p>
    <w:p w14:paraId="5D932190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1.9. Команда </w:t>
      </w:r>
      <w:proofErr w:type="spellStart"/>
      <w:r w:rsidRPr="00654441">
        <w:rPr>
          <w:lang w:val="ru-RU"/>
        </w:rPr>
        <w:t>відділу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продажів</w:t>
      </w:r>
      <w:proofErr w:type="spellEnd"/>
      <w:r w:rsidRPr="00654441">
        <w:rPr>
          <w:lang w:val="ru-RU"/>
        </w:rPr>
        <w:t xml:space="preserve">: 5+ </w:t>
      </w:r>
      <w:proofErr w:type="spellStart"/>
      <w:r w:rsidRPr="00654441">
        <w:rPr>
          <w:lang w:val="ru-RU"/>
        </w:rPr>
        <w:t>менеджерів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розмежування</w:t>
      </w:r>
      <w:r w:rsidRPr="00654441">
        <w:rPr>
          <w:lang w:val="ru-RU"/>
        </w:rPr>
        <w:t>м</w:t>
      </w:r>
      <w:proofErr w:type="spellEnd"/>
      <w:r w:rsidRPr="00654441">
        <w:rPr>
          <w:lang w:val="ru-RU"/>
        </w:rPr>
        <w:t xml:space="preserve"> по </w:t>
      </w:r>
      <w:proofErr w:type="spellStart"/>
      <w:r w:rsidRPr="00654441">
        <w:rPr>
          <w:lang w:val="ru-RU"/>
        </w:rPr>
        <w:t>територіях</w:t>
      </w:r>
      <w:proofErr w:type="spellEnd"/>
      <w:r w:rsidRPr="00654441">
        <w:rPr>
          <w:lang w:val="ru-RU"/>
        </w:rPr>
        <w:t>.</w:t>
      </w:r>
    </w:p>
    <w:p w14:paraId="707B81C7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1.10. У </w:t>
      </w:r>
      <w:proofErr w:type="spellStart"/>
      <w:r w:rsidRPr="00654441">
        <w:rPr>
          <w:lang w:val="ru-RU"/>
        </w:rPr>
        <w:t>своїй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діяльності</w:t>
      </w:r>
      <w:proofErr w:type="spellEnd"/>
      <w:r w:rsidRPr="00654441">
        <w:rPr>
          <w:lang w:val="ru-RU"/>
        </w:rPr>
        <w:t xml:space="preserve"> менеджер з продажу </w:t>
      </w:r>
      <w:proofErr w:type="spellStart"/>
      <w:r w:rsidRPr="00654441">
        <w:rPr>
          <w:lang w:val="ru-RU"/>
        </w:rPr>
        <w:t>керується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чинним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законодавством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України</w:t>
      </w:r>
      <w:proofErr w:type="spellEnd"/>
      <w:r w:rsidRPr="00654441">
        <w:rPr>
          <w:lang w:val="ru-RU"/>
        </w:rPr>
        <w:t xml:space="preserve">, Статутом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внутрішніми</w:t>
      </w:r>
      <w:proofErr w:type="spellEnd"/>
      <w:r w:rsidRPr="00654441">
        <w:rPr>
          <w:lang w:val="ru-RU"/>
        </w:rPr>
        <w:t xml:space="preserve"> регламентами та </w:t>
      </w:r>
      <w:proofErr w:type="spellStart"/>
      <w:r w:rsidRPr="00654441">
        <w:rPr>
          <w:lang w:val="ru-RU"/>
        </w:rPr>
        <w:t>цією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посадовою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інструкцією</w:t>
      </w:r>
      <w:proofErr w:type="spellEnd"/>
      <w:r w:rsidRPr="00654441">
        <w:rPr>
          <w:lang w:val="ru-RU"/>
        </w:rPr>
        <w:t>.</w:t>
      </w:r>
    </w:p>
    <w:p w14:paraId="4D2EA1C8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2. </w:t>
      </w:r>
      <w:proofErr w:type="spellStart"/>
      <w:r w:rsidRPr="00654441">
        <w:rPr>
          <w:rFonts w:ascii="Arial" w:hAnsi="Arial"/>
          <w:color w:val="1A1A2E"/>
          <w:lang w:val="ru-RU"/>
        </w:rPr>
        <w:t>Підпорядкування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та </w:t>
      </w:r>
      <w:proofErr w:type="spellStart"/>
      <w:r w:rsidRPr="00654441">
        <w:rPr>
          <w:rFonts w:ascii="Arial" w:hAnsi="Arial"/>
          <w:color w:val="1A1A2E"/>
          <w:lang w:val="ru-RU"/>
        </w:rPr>
        <w:t>взаємодія</w:t>
      </w:r>
      <w:proofErr w:type="spellEnd"/>
    </w:p>
    <w:p w14:paraId="1101647A" w14:textId="77777777" w:rsidR="008D16D8" w:rsidRPr="00654441" w:rsidRDefault="000C65E4">
      <w:pPr>
        <w:spacing w:after="40"/>
        <w:rPr>
          <w:lang w:val="ru-RU"/>
        </w:rPr>
      </w:pPr>
      <w:proofErr w:type="spellStart"/>
      <w:r w:rsidRPr="00654441">
        <w:rPr>
          <w:b/>
          <w:lang w:val="ru-RU"/>
        </w:rPr>
        <w:t>Пряме</w:t>
      </w:r>
      <w:proofErr w:type="spellEnd"/>
      <w:r w:rsidRPr="00654441">
        <w:rPr>
          <w:b/>
          <w:lang w:val="ru-RU"/>
        </w:rPr>
        <w:t xml:space="preserve"> </w:t>
      </w:r>
      <w:proofErr w:type="spellStart"/>
      <w:r w:rsidRPr="00654441">
        <w:rPr>
          <w:b/>
          <w:lang w:val="ru-RU"/>
        </w:rPr>
        <w:t>підпорядкування</w:t>
      </w:r>
      <w:proofErr w:type="spellEnd"/>
      <w:r w:rsidRPr="00654441">
        <w:rPr>
          <w:b/>
          <w:lang w:val="ru-RU"/>
        </w:rPr>
        <w:t>:</w:t>
      </w:r>
    </w:p>
    <w:p w14:paraId="7D786898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Керівник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 xml:space="preserve"> (директор ТОВ «Л-ТЕКС»)</w:t>
      </w:r>
    </w:p>
    <w:p w14:paraId="0F518BFA" w14:textId="77777777" w:rsidR="008D16D8" w:rsidRPr="00654441" w:rsidRDefault="008D16D8">
      <w:pPr>
        <w:spacing w:before="80" w:after="0"/>
        <w:rPr>
          <w:lang w:val="ru-RU"/>
        </w:rPr>
      </w:pPr>
    </w:p>
    <w:p w14:paraId="4673B9EE" w14:textId="77777777" w:rsidR="008D16D8" w:rsidRPr="00654441" w:rsidRDefault="000C65E4">
      <w:pPr>
        <w:spacing w:after="40"/>
        <w:rPr>
          <w:lang w:val="ru-RU"/>
        </w:rPr>
      </w:pPr>
      <w:proofErr w:type="spellStart"/>
      <w:r w:rsidRPr="00654441">
        <w:rPr>
          <w:b/>
          <w:lang w:val="ru-RU"/>
        </w:rPr>
        <w:t>Взаємодія</w:t>
      </w:r>
      <w:proofErr w:type="spellEnd"/>
      <w:r w:rsidRPr="00654441">
        <w:rPr>
          <w:b/>
          <w:lang w:val="ru-RU"/>
        </w:rPr>
        <w:t>:</w:t>
      </w:r>
    </w:p>
    <w:p w14:paraId="60B0BD92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lastRenderedPageBreak/>
        <w:t xml:space="preserve">•  </w:t>
      </w:r>
      <w:proofErr w:type="spellStart"/>
      <w:r w:rsidRPr="00654441">
        <w:rPr>
          <w:lang w:val="ru-RU"/>
        </w:rPr>
        <w:t>Складська</w:t>
      </w:r>
      <w:proofErr w:type="spellEnd"/>
      <w:r w:rsidRPr="00654441">
        <w:rPr>
          <w:lang w:val="ru-RU"/>
        </w:rPr>
        <w:t xml:space="preserve"> служба — </w:t>
      </w:r>
      <w:proofErr w:type="spellStart"/>
      <w:r w:rsidRPr="00654441">
        <w:rPr>
          <w:lang w:val="ru-RU"/>
        </w:rPr>
        <w:t>координація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відвантажень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наявність</w:t>
      </w:r>
      <w:proofErr w:type="spellEnd"/>
      <w:r w:rsidRPr="00654441">
        <w:rPr>
          <w:lang w:val="ru-RU"/>
        </w:rPr>
        <w:t xml:space="preserve"> товару</w:t>
      </w:r>
    </w:p>
    <w:p w14:paraId="77656945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Бухгалтерія</w:t>
      </w:r>
      <w:proofErr w:type="spellEnd"/>
      <w:r w:rsidRPr="00654441">
        <w:rPr>
          <w:lang w:val="ru-RU"/>
        </w:rPr>
        <w:t xml:space="preserve"> — контроль оплат, </w:t>
      </w:r>
      <w:proofErr w:type="spellStart"/>
      <w:r w:rsidRPr="00654441">
        <w:rPr>
          <w:lang w:val="ru-RU"/>
        </w:rPr>
        <w:t>дебіторська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заборгованість</w:t>
      </w:r>
      <w:proofErr w:type="spellEnd"/>
    </w:p>
    <w:p w14:paraId="0884771A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Інші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менеджери</w:t>
      </w:r>
      <w:proofErr w:type="spellEnd"/>
      <w:r w:rsidRPr="00654441">
        <w:rPr>
          <w:lang w:val="ru-RU"/>
        </w:rPr>
        <w:t xml:space="preserve"> з продажу — </w:t>
      </w:r>
      <w:proofErr w:type="spellStart"/>
      <w:r w:rsidRPr="00654441">
        <w:rPr>
          <w:lang w:val="ru-RU"/>
        </w:rPr>
        <w:t>обмін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досвідом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розмежування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територій</w:t>
      </w:r>
      <w:proofErr w:type="spellEnd"/>
    </w:p>
    <w:p w14:paraId="5CD9DDCF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Маркетинг — </w:t>
      </w:r>
      <w:proofErr w:type="spellStart"/>
      <w:r w:rsidRPr="00654441">
        <w:rPr>
          <w:lang w:val="ru-RU"/>
        </w:rPr>
        <w:t>зв</w:t>
      </w:r>
      <w:r w:rsidRPr="00654441">
        <w:rPr>
          <w:lang w:val="ru-RU"/>
        </w:rPr>
        <w:t>оротній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зв'язок</w:t>
      </w:r>
      <w:proofErr w:type="spellEnd"/>
      <w:r w:rsidRPr="00654441">
        <w:rPr>
          <w:lang w:val="ru-RU"/>
        </w:rPr>
        <w:t xml:space="preserve"> по </w:t>
      </w:r>
      <w:proofErr w:type="spellStart"/>
      <w:r w:rsidRPr="00654441">
        <w:rPr>
          <w:lang w:val="ru-RU"/>
        </w:rPr>
        <w:t>попиту</w:t>
      </w:r>
      <w:proofErr w:type="spellEnd"/>
      <w:r w:rsidRPr="00654441">
        <w:rPr>
          <w:lang w:val="ru-RU"/>
        </w:rPr>
        <w:t xml:space="preserve">, участь у </w:t>
      </w:r>
      <w:proofErr w:type="spellStart"/>
      <w:r w:rsidRPr="00654441">
        <w:rPr>
          <w:lang w:val="ru-RU"/>
        </w:rPr>
        <w:t>плануванні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закупівель</w:t>
      </w:r>
      <w:proofErr w:type="spellEnd"/>
    </w:p>
    <w:p w14:paraId="2D1F4556" w14:textId="77777777" w:rsidR="008D16D8" w:rsidRPr="00654441" w:rsidRDefault="008D16D8">
      <w:pPr>
        <w:spacing w:before="80" w:after="0"/>
        <w:rPr>
          <w:lang w:val="ru-RU"/>
        </w:rPr>
      </w:pPr>
    </w:p>
    <w:p w14:paraId="23B3C6BE" w14:textId="77777777" w:rsidR="008D16D8" w:rsidRPr="00654441" w:rsidRDefault="000C65E4">
      <w:pPr>
        <w:spacing w:after="40"/>
        <w:rPr>
          <w:lang w:val="ru-RU"/>
        </w:rPr>
      </w:pPr>
      <w:r w:rsidRPr="00654441">
        <w:rPr>
          <w:b/>
          <w:lang w:val="ru-RU"/>
        </w:rPr>
        <w:t xml:space="preserve">Структура </w:t>
      </w:r>
      <w:proofErr w:type="spellStart"/>
      <w:r w:rsidRPr="00654441">
        <w:rPr>
          <w:b/>
          <w:lang w:val="ru-RU"/>
        </w:rPr>
        <w:t>команди</w:t>
      </w:r>
      <w:proofErr w:type="spellEnd"/>
      <w:r w:rsidRPr="00654441">
        <w:rPr>
          <w:b/>
          <w:lang w:val="ru-RU"/>
        </w:rPr>
        <w:t>:</w:t>
      </w:r>
    </w:p>
    <w:p w14:paraId="42DC19FA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Команда: 5+ </w:t>
      </w:r>
      <w:proofErr w:type="spellStart"/>
      <w:r w:rsidRPr="00654441">
        <w:rPr>
          <w:lang w:val="ru-RU"/>
        </w:rPr>
        <w:t>менеджерів</w:t>
      </w:r>
      <w:proofErr w:type="spellEnd"/>
      <w:r w:rsidRPr="00654441">
        <w:rPr>
          <w:lang w:val="ru-RU"/>
        </w:rPr>
        <w:t xml:space="preserve"> з продажу</w:t>
      </w:r>
    </w:p>
    <w:p w14:paraId="10DD5315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Кожен</w:t>
      </w:r>
      <w:proofErr w:type="spellEnd"/>
      <w:r w:rsidRPr="00654441">
        <w:rPr>
          <w:lang w:val="ru-RU"/>
        </w:rPr>
        <w:t xml:space="preserve"> менеджер </w:t>
      </w:r>
      <w:proofErr w:type="spellStart"/>
      <w:r w:rsidRPr="00654441">
        <w:rPr>
          <w:lang w:val="ru-RU"/>
        </w:rPr>
        <w:t>отримує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закріплену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територію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готову</w:t>
      </w:r>
      <w:proofErr w:type="spellEnd"/>
      <w:r w:rsidRPr="00654441">
        <w:rPr>
          <w:lang w:val="ru-RU"/>
        </w:rPr>
        <w:t xml:space="preserve"> базу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свого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регіону</w:t>
      </w:r>
      <w:proofErr w:type="spellEnd"/>
    </w:p>
    <w:p w14:paraId="15C8F624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Розмежування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відповідальності</w:t>
      </w:r>
      <w:proofErr w:type="spellEnd"/>
      <w:r w:rsidRPr="00654441">
        <w:rPr>
          <w:lang w:val="ru-RU"/>
        </w:rPr>
        <w:t xml:space="preserve"> по </w:t>
      </w:r>
      <w:proofErr w:type="spellStart"/>
      <w:r w:rsidRPr="00654441">
        <w:rPr>
          <w:lang w:val="ru-RU"/>
        </w:rPr>
        <w:t>територіях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між</w:t>
      </w:r>
      <w:proofErr w:type="spellEnd"/>
      <w:r w:rsidRPr="00654441">
        <w:rPr>
          <w:lang w:val="ru-RU"/>
        </w:rPr>
        <w:t xml:space="preserve"> менедж</w:t>
      </w:r>
      <w:r w:rsidRPr="00654441">
        <w:rPr>
          <w:lang w:val="ru-RU"/>
        </w:rPr>
        <w:t>ерами</w:t>
      </w:r>
    </w:p>
    <w:p w14:paraId="59978EAE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3. </w:t>
      </w:r>
      <w:proofErr w:type="spellStart"/>
      <w:r w:rsidRPr="00654441">
        <w:rPr>
          <w:rFonts w:ascii="Arial" w:hAnsi="Arial"/>
          <w:color w:val="1A1A2E"/>
          <w:lang w:val="ru-RU"/>
        </w:rPr>
        <w:t>Посадові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</w:t>
      </w:r>
      <w:proofErr w:type="spellStart"/>
      <w:r w:rsidRPr="00654441">
        <w:rPr>
          <w:rFonts w:ascii="Arial" w:hAnsi="Arial"/>
          <w:color w:val="1A1A2E"/>
          <w:lang w:val="ru-RU"/>
        </w:rPr>
        <w:t>обов'язки</w:t>
      </w:r>
      <w:proofErr w:type="spellEnd"/>
    </w:p>
    <w:p w14:paraId="26498D9E" w14:textId="77777777" w:rsidR="008D16D8" w:rsidRPr="00654441" w:rsidRDefault="000C65E4">
      <w:pPr>
        <w:spacing w:after="80"/>
        <w:rPr>
          <w:lang w:val="ru-RU"/>
        </w:rPr>
      </w:pPr>
      <w:r w:rsidRPr="00654441">
        <w:rPr>
          <w:i/>
          <w:lang w:val="ru-RU"/>
        </w:rPr>
        <w:t xml:space="preserve">Менеджер з продажу </w:t>
      </w:r>
      <w:proofErr w:type="spellStart"/>
      <w:r w:rsidRPr="00654441">
        <w:rPr>
          <w:i/>
          <w:lang w:val="ru-RU"/>
        </w:rPr>
        <w:t>зобов'язаний</w:t>
      </w:r>
      <w:proofErr w:type="spellEnd"/>
      <w:r w:rsidRPr="00654441">
        <w:rPr>
          <w:i/>
          <w:lang w:val="ru-RU"/>
        </w:rPr>
        <w:t>:</w:t>
      </w:r>
    </w:p>
    <w:p w14:paraId="6ECAA928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3.1. </w:t>
      </w:r>
      <w:proofErr w:type="spellStart"/>
      <w:r w:rsidRPr="00654441">
        <w:rPr>
          <w:lang w:val="ru-RU"/>
        </w:rPr>
        <w:t>Опрацьовувати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вхідні</w:t>
      </w:r>
      <w:proofErr w:type="spellEnd"/>
      <w:r w:rsidRPr="00654441">
        <w:rPr>
          <w:lang w:val="ru-RU"/>
        </w:rPr>
        <w:t xml:space="preserve"> заявки з </w:t>
      </w:r>
      <w:proofErr w:type="spellStart"/>
      <w:r w:rsidRPr="00654441">
        <w:rPr>
          <w:lang w:val="ru-RU"/>
        </w:rPr>
        <w:t>усіх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каналів</w:t>
      </w:r>
      <w:proofErr w:type="spellEnd"/>
      <w:r w:rsidRPr="00654441">
        <w:rPr>
          <w:lang w:val="ru-RU"/>
        </w:rPr>
        <w:t xml:space="preserve"> (</w:t>
      </w:r>
      <w:proofErr w:type="spellStart"/>
      <w:r w:rsidRPr="00654441">
        <w:rPr>
          <w:lang w:val="ru-RU"/>
        </w:rPr>
        <w:t>сайти</w:t>
      </w:r>
      <w:proofErr w:type="spellEnd"/>
      <w:r w:rsidRPr="00654441">
        <w:rPr>
          <w:lang w:val="ru-RU"/>
        </w:rPr>
        <w:t xml:space="preserve"> </w:t>
      </w:r>
      <w:proofErr w:type="spellStart"/>
      <w:r>
        <w:t>secondopt</w:t>
      </w:r>
      <w:proofErr w:type="spellEnd"/>
      <w:r w:rsidRPr="00654441">
        <w:rPr>
          <w:lang w:val="ru-RU"/>
        </w:rPr>
        <w:t>.</w:t>
      </w:r>
      <w:r>
        <w:t>com</w:t>
      </w:r>
      <w:r w:rsidRPr="00654441">
        <w:rPr>
          <w:lang w:val="ru-RU"/>
        </w:rPr>
        <w:t>.</w:t>
      </w:r>
      <w:proofErr w:type="spellStart"/>
      <w:r>
        <w:t>ua</w:t>
      </w:r>
      <w:proofErr w:type="spellEnd"/>
      <w:r w:rsidRPr="00654441">
        <w:rPr>
          <w:lang w:val="ru-RU"/>
        </w:rPr>
        <w:t xml:space="preserve">, </w:t>
      </w:r>
      <w:proofErr w:type="spellStart"/>
      <w:r>
        <w:t>bricabrac</w:t>
      </w:r>
      <w:proofErr w:type="spellEnd"/>
      <w:r w:rsidRPr="00654441">
        <w:rPr>
          <w:lang w:val="ru-RU"/>
        </w:rPr>
        <w:t>.</w:t>
      </w:r>
      <w:r>
        <w:t>com</w:t>
      </w:r>
      <w:r w:rsidRPr="00654441">
        <w:rPr>
          <w:lang w:val="ru-RU"/>
        </w:rPr>
        <w:t>.</w:t>
      </w:r>
      <w:proofErr w:type="spellStart"/>
      <w:r>
        <w:t>ua</w:t>
      </w:r>
      <w:proofErr w:type="spellEnd"/>
      <w:r w:rsidRPr="00654441">
        <w:rPr>
          <w:lang w:val="ru-RU"/>
        </w:rPr>
        <w:t xml:space="preserve">, </w:t>
      </w:r>
      <w:r>
        <w:t>Telegram</w:t>
      </w:r>
      <w:r w:rsidRPr="00654441">
        <w:rPr>
          <w:lang w:val="ru-RU"/>
        </w:rPr>
        <w:t xml:space="preserve">, </w:t>
      </w:r>
      <w:r>
        <w:t>Viber</w:t>
      </w:r>
      <w:r w:rsidRPr="00654441">
        <w:rPr>
          <w:lang w:val="ru-RU"/>
        </w:rPr>
        <w:t xml:space="preserve">, телефон) — час </w:t>
      </w:r>
      <w:proofErr w:type="spellStart"/>
      <w:r w:rsidRPr="00654441">
        <w:rPr>
          <w:lang w:val="ru-RU"/>
        </w:rPr>
        <w:t>відповіді</w:t>
      </w:r>
      <w:proofErr w:type="spellEnd"/>
      <w:r w:rsidRPr="00654441">
        <w:rPr>
          <w:lang w:val="ru-RU"/>
        </w:rPr>
        <w:t xml:space="preserve"> до 1 </w:t>
      </w:r>
      <w:proofErr w:type="spellStart"/>
      <w:r w:rsidRPr="00654441">
        <w:rPr>
          <w:lang w:val="ru-RU"/>
        </w:rPr>
        <w:t>години</w:t>
      </w:r>
      <w:proofErr w:type="spellEnd"/>
      <w:r w:rsidRPr="00654441">
        <w:rPr>
          <w:lang w:val="ru-RU"/>
        </w:rPr>
        <w:t>.</w:t>
      </w:r>
    </w:p>
    <w:p w14:paraId="6FC85DA9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3.2. </w:t>
      </w:r>
      <w:proofErr w:type="spellStart"/>
      <w:r w:rsidRPr="00654441">
        <w:rPr>
          <w:lang w:val="ru-RU"/>
        </w:rPr>
        <w:t>Надсилати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актуальний</w:t>
      </w:r>
      <w:proofErr w:type="spellEnd"/>
      <w:r w:rsidRPr="00654441">
        <w:rPr>
          <w:lang w:val="ru-RU"/>
        </w:rPr>
        <w:t xml:space="preserve"> прайс-лист (600+ </w:t>
      </w:r>
      <w:proofErr w:type="spellStart"/>
      <w:r w:rsidRPr="00654441">
        <w:rPr>
          <w:lang w:val="ru-RU"/>
        </w:rPr>
        <w:t>позицій</w:t>
      </w:r>
      <w:proofErr w:type="spellEnd"/>
      <w:r w:rsidRPr="00654441">
        <w:rPr>
          <w:lang w:val="ru-RU"/>
        </w:rPr>
        <w:t xml:space="preserve"> у </w:t>
      </w:r>
      <w:r>
        <w:t>EUR</w:t>
      </w:r>
      <w:r w:rsidRPr="00654441">
        <w:rPr>
          <w:lang w:val="ru-RU"/>
        </w:rPr>
        <w:t xml:space="preserve">) </w:t>
      </w:r>
      <w:proofErr w:type="spellStart"/>
      <w:r w:rsidRPr="00654441">
        <w:rPr>
          <w:lang w:val="ru-RU"/>
        </w:rPr>
        <w:t>новим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потенційним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клієнтам</w:t>
      </w:r>
      <w:proofErr w:type="spellEnd"/>
      <w:r w:rsidRPr="00654441">
        <w:rPr>
          <w:lang w:val="ru-RU"/>
        </w:rPr>
        <w:t>.</w:t>
      </w:r>
    </w:p>
    <w:p w14:paraId="74BE1F97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3.3. </w:t>
      </w:r>
      <w:proofErr w:type="spellStart"/>
      <w:r w:rsidRPr="00654441">
        <w:rPr>
          <w:lang w:val="ru-RU"/>
        </w:rPr>
        <w:t>Консультувати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 по </w:t>
      </w:r>
      <w:proofErr w:type="spellStart"/>
      <w:r w:rsidRPr="00654441">
        <w:rPr>
          <w:lang w:val="ru-RU"/>
        </w:rPr>
        <w:t>асортименту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категорії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товарів</w:t>
      </w:r>
      <w:proofErr w:type="spellEnd"/>
      <w:r w:rsidRPr="00654441">
        <w:rPr>
          <w:lang w:val="ru-RU"/>
        </w:rPr>
        <w:t xml:space="preserve">, система </w:t>
      </w:r>
      <w:proofErr w:type="spellStart"/>
      <w:r w:rsidRPr="00654441">
        <w:rPr>
          <w:lang w:val="ru-RU"/>
        </w:rPr>
        <w:t>сортів</w:t>
      </w:r>
      <w:proofErr w:type="spellEnd"/>
      <w:r w:rsidRPr="00654441">
        <w:rPr>
          <w:lang w:val="ru-RU"/>
        </w:rPr>
        <w:t xml:space="preserve"> (</w:t>
      </w:r>
      <w:proofErr w:type="spellStart"/>
      <w:r w:rsidRPr="00654441">
        <w:rPr>
          <w:lang w:val="ru-RU"/>
        </w:rPr>
        <w:t>Екстра</w:t>
      </w:r>
      <w:proofErr w:type="spellEnd"/>
      <w:r w:rsidRPr="00654441">
        <w:rPr>
          <w:lang w:val="ru-RU"/>
        </w:rPr>
        <w:t xml:space="preserve">, Крем, 1-й, 2-й сорт, Сток), </w:t>
      </w:r>
      <w:proofErr w:type="spellStart"/>
      <w:r w:rsidRPr="00654441">
        <w:rPr>
          <w:lang w:val="ru-RU"/>
        </w:rPr>
        <w:t>ціноутворення</w:t>
      </w:r>
      <w:proofErr w:type="spellEnd"/>
      <w:r w:rsidRPr="00654441">
        <w:rPr>
          <w:lang w:val="ru-RU"/>
        </w:rPr>
        <w:t xml:space="preserve"> у </w:t>
      </w:r>
      <w:r>
        <w:t>EUR</w:t>
      </w:r>
      <w:r w:rsidRPr="00654441">
        <w:rPr>
          <w:lang w:val="ru-RU"/>
        </w:rPr>
        <w:t>.</w:t>
      </w:r>
    </w:p>
    <w:p w14:paraId="3CCEE628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3.4. </w:t>
      </w:r>
      <w:proofErr w:type="spellStart"/>
      <w:r w:rsidRPr="00654441">
        <w:rPr>
          <w:lang w:val="ru-RU"/>
        </w:rPr>
        <w:t>Надсилати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відеоогляди</w:t>
      </w:r>
      <w:proofErr w:type="spellEnd"/>
      <w:r w:rsidRPr="00654441">
        <w:rPr>
          <w:lang w:val="ru-RU"/>
        </w:rPr>
        <w:t xml:space="preserve"> товару з </w:t>
      </w:r>
      <w:r>
        <w:t>YouTube</w:t>
      </w:r>
      <w:r w:rsidRPr="00654441">
        <w:rPr>
          <w:lang w:val="ru-RU"/>
        </w:rPr>
        <w:t xml:space="preserve">-каналу </w:t>
      </w:r>
      <w:r>
        <w:t>L</w:t>
      </w:r>
      <w:r w:rsidRPr="00654441">
        <w:rPr>
          <w:lang w:val="ru-RU"/>
        </w:rPr>
        <w:t>-</w:t>
      </w:r>
      <w:r>
        <w:t>TEX</w:t>
      </w:r>
      <w:r w:rsidRPr="00654441">
        <w:rPr>
          <w:lang w:val="ru-RU"/>
        </w:rPr>
        <w:t xml:space="preserve"> для </w:t>
      </w:r>
      <w:proofErr w:type="spellStart"/>
      <w:r w:rsidRPr="00654441">
        <w:rPr>
          <w:lang w:val="ru-RU"/>
        </w:rPr>
        <w:t>наочної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демон</w:t>
      </w:r>
      <w:r w:rsidRPr="00654441">
        <w:rPr>
          <w:lang w:val="ru-RU"/>
        </w:rPr>
        <w:t>страції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якості</w:t>
      </w:r>
      <w:proofErr w:type="spellEnd"/>
      <w:r w:rsidRPr="00654441">
        <w:rPr>
          <w:lang w:val="ru-RU"/>
        </w:rPr>
        <w:t>.</w:t>
      </w:r>
    </w:p>
    <w:p w14:paraId="68606193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3.5. Вести та </w:t>
      </w:r>
      <w:proofErr w:type="spellStart"/>
      <w:r w:rsidRPr="00654441">
        <w:rPr>
          <w:lang w:val="ru-RU"/>
        </w:rPr>
        <w:t>актуалізувати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клієнтську</w:t>
      </w:r>
      <w:proofErr w:type="spellEnd"/>
      <w:r w:rsidRPr="00654441">
        <w:rPr>
          <w:lang w:val="ru-RU"/>
        </w:rPr>
        <w:t xml:space="preserve"> базу в 1С та </w:t>
      </w:r>
      <w:r>
        <w:t>Excel</w:t>
      </w:r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контакти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історія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замовлень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примітки</w:t>
      </w:r>
      <w:proofErr w:type="spellEnd"/>
      <w:r w:rsidRPr="00654441">
        <w:rPr>
          <w:lang w:val="ru-RU"/>
        </w:rPr>
        <w:t>.</w:t>
      </w:r>
    </w:p>
    <w:p w14:paraId="548C2476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3.6. </w:t>
      </w:r>
      <w:proofErr w:type="spellStart"/>
      <w:r w:rsidRPr="00654441">
        <w:rPr>
          <w:lang w:val="ru-RU"/>
        </w:rPr>
        <w:t>Фіксувати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замовлення</w:t>
      </w:r>
      <w:proofErr w:type="spellEnd"/>
      <w:r w:rsidRPr="00654441">
        <w:rPr>
          <w:lang w:val="ru-RU"/>
        </w:rPr>
        <w:t xml:space="preserve"> в </w:t>
      </w:r>
      <w:proofErr w:type="spellStart"/>
      <w:r w:rsidRPr="00654441">
        <w:rPr>
          <w:lang w:val="ru-RU"/>
        </w:rPr>
        <w:t>системі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обліку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контролювати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своєчасність</w:t>
      </w:r>
      <w:proofErr w:type="spellEnd"/>
      <w:r w:rsidRPr="00654441">
        <w:rPr>
          <w:lang w:val="ru-RU"/>
        </w:rPr>
        <w:t xml:space="preserve"> оплат.</w:t>
      </w:r>
    </w:p>
    <w:p w14:paraId="1F5F9777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3.7. </w:t>
      </w:r>
      <w:proofErr w:type="spellStart"/>
      <w:r w:rsidRPr="00654441">
        <w:rPr>
          <w:lang w:val="ru-RU"/>
        </w:rPr>
        <w:t>Координувати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відвантаження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складською</w:t>
      </w:r>
      <w:proofErr w:type="spellEnd"/>
      <w:r w:rsidRPr="00654441">
        <w:rPr>
          <w:lang w:val="ru-RU"/>
        </w:rPr>
        <w:t xml:space="preserve"> службою: </w:t>
      </w:r>
      <w:proofErr w:type="spellStart"/>
      <w:r w:rsidRPr="00654441">
        <w:rPr>
          <w:lang w:val="ru-RU"/>
        </w:rPr>
        <w:t>формування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замовлень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терміни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логістика</w:t>
      </w:r>
      <w:proofErr w:type="spellEnd"/>
      <w:r w:rsidRPr="00654441">
        <w:rPr>
          <w:lang w:val="ru-RU"/>
        </w:rPr>
        <w:t>.</w:t>
      </w:r>
    </w:p>
    <w:p w14:paraId="3142667B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3.8. </w:t>
      </w:r>
      <w:proofErr w:type="spellStart"/>
      <w:r w:rsidRPr="00654441">
        <w:rPr>
          <w:lang w:val="ru-RU"/>
        </w:rPr>
        <w:t>Професійно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працювати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запереченнями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знаходити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рішення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компроміси</w:t>
      </w:r>
      <w:proofErr w:type="spellEnd"/>
      <w:r w:rsidRPr="00654441">
        <w:rPr>
          <w:lang w:val="ru-RU"/>
        </w:rPr>
        <w:t>.</w:t>
      </w:r>
    </w:p>
    <w:p w14:paraId="5B6243A4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3.9. </w:t>
      </w:r>
      <w:proofErr w:type="spellStart"/>
      <w:r w:rsidRPr="00654441">
        <w:rPr>
          <w:lang w:val="ru-RU"/>
        </w:rPr>
        <w:t>Реактивувати</w:t>
      </w:r>
      <w:proofErr w:type="spellEnd"/>
      <w:r w:rsidRPr="00654441">
        <w:rPr>
          <w:lang w:val="ru-RU"/>
        </w:rPr>
        <w:t xml:space="preserve"> «</w:t>
      </w:r>
      <w:proofErr w:type="spellStart"/>
      <w:r w:rsidRPr="00654441">
        <w:rPr>
          <w:lang w:val="ru-RU"/>
        </w:rPr>
        <w:t>сплячих</w:t>
      </w:r>
      <w:proofErr w:type="spellEnd"/>
      <w:r w:rsidRPr="00654441">
        <w:rPr>
          <w:lang w:val="ru-RU"/>
        </w:rPr>
        <w:t xml:space="preserve">»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 (</w:t>
      </w:r>
      <w:proofErr w:type="spellStart"/>
      <w:r w:rsidRPr="00654441">
        <w:rPr>
          <w:lang w:val="ru-RU"/>
        </w:rPr>
        <w:t>відсутність</w:t>
      </w:r>
      <w:proofErr w:type="spellEnd"/>
      <w:r w:rsidRPr="00654441">
        <w:rPr>
          <w:lang w:val="ru-RU"/>
        </w:rPr>
        <w:t xml:space="preserve"> покупок </w:t>
      </w:r>
      <w:proofErr w:type="spellStart"/>
      <w:r w:rsidRPr="00654441">
        <w:rPr>
          <w:lang w:val="ru-RU"/>
        </w:rPr>
        <w:t>більше</w:t>
      </w:r>
      <w:proofErr w:type="spellEnd"/>
      <w:r w:rsidRPr="00654441">
        <w:rPr>
          <w:lang w:val="ru-RU"/>
        </w:rPr>
        <w:t xml:space="preserve"> 60 </w:t>
      </w:r>
      <w:proofErr w:type="spellStart"/>
      <w:r w:rsidRPr="00654441">
        <w:rPr>
          <w:lang w:val="ru-RU"/>
        </w:rPr>
        <w:t>днів</w:t>
      </w:r>
      <w:proofErr w:type="spellEnd"/>
      <w:r w:rsidRPr="00654441">
        <w:rPr>
          <w:lang w:val="ru-RU"/>
        </w:rPr>
        <w:t xml:space="preserve">): </w:t>
      </w:r>
      <w:proofErr w:type="spellStart"/>
      <w:r w:rsidRPr="00654441">
        <w:rPr>
          <w:lang w:val="ru-RU"/>
        </w:rPr>
        <w:t>дзвінки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спецпропозиції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персональні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умови</w:t>
      </w:r>
      <w:proofErr w:type="spellEnd"/>
      <w:r w:rsidRPr="00654441">
        <w:rPr>
          <w:lang w:val="ru-RU"/>
        </w:rPr>
        <w:t>.</w:t>
      </w:r>
    </w:p>
    <w:p w14:paraId="63C9C4F1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3.10. </w:t>
      </w:r>
      <w:proofErr w:type="spellStart"/>
      <w:r w:rsidRPr="00654441">
        <w:rPr>
          <w:lang w:val="ru-RU"/>
        </w:rPr>
        <w:t>Контролювати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д</w:t>
      </w:r>
      <w:r w:rsidRPr="00654441">
        <w:rPr>
          <w:lang w:val="ru-RU"/>
        </w:rPr>
        <w:t>ебіторську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заборгованість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закріплених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вживати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заходів</w:t>
      </w:r>
      <w:proofErr w:type="spellEnd"/>
      <w:r w:rsidRPr="00654441">
        <w:rPr>
          <w:lang w:val="ru-RU"/>
        </w:rPr>
        <w:t xml:space="preserve"> для </w:t>
      </w:r>
      <w:proofErr w:type="spellStart"/>
      <w:r w:rsidRPr="00654441">
        <w:rPr>
          <w:lang w:val="ru-RU"/>
        </w:rPr>
        <w:t>своєчасного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погашення</w:t>
      </w:r>
      <w:proofErr w:type="spellEnd"/>
      <w:r w:rsidRPr="00654441">
        <w:rPr>
          <w:lang w:val="ru-RU"/>
        </w:rPr>
        <w:t>.</w:t>
      </w:r>
    </w:p>
    <w:p w14:paraId="4E952DA3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3.11. </w:t>
      </w:r>
      <w:proofErr w:type="spellStart"/>
      <w:r w:rsidRPr="00654441">
        <w:rPr>
          <w:lang w:val="ru-RU"/>
        </w:rPr>
        <w:t>Готувати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надавати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керівнику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щотижневий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звіт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виручка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кількість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нових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, стан воронки </w:t>
      </w:r>
      <w:proofErr w:type="spellStart"/>
      <w:r w:rsidRPr="00654441">
        <w:rPr>
          <w:lang w:val="ru-RU"/>
        </w:rPr>
        <w:t>продажів</w:t>
      </w:r>
      <w:proofErr w:type="spellEnd"/>
      <w:r w:rsidRPr="00654441">
        <w:rPr>
          <w:lang w:val="ru-RU"/>
        </w:rPr>
        <w:t>.</w:t>
      </w:r>
    </w:p>
    <w:p w14:paraId="4C04A91F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3.12. </w:t>
      </w:r>
      <w:proofErr w:type="spellStart"/>
      <w:r w:rsidRPr="00654441">
        <w:rPr>
          <w:lang w:val="ru-RU"/>
        </w:rPr>
        <w:t>Брати</w:t>
      </w:r>
      <w:proofErr w:type="spellEnd"/>
      <w:r w:rsidRPr="00654441">
        <w:rPr>
          <w:lang w:val="ru-RU"/>
        </w:rPr>
        <w:t xml:space="preserve"> участь у </w:t>
      </w:r>
      <w:proofErr w:type="spellStart"/>
      <w:r w:rsidRPr="00654441">
        <w:rPr>
          <w:lang w:val="ru-RU"/>
        </w:rPr>
        <w:t>плануванні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закупівель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надавати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зворотній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зв'язок</w:t>
      </w:r>
      <w:proofErr w:type="spellEnd"/>
      <w:r w:rsidRPr="00654441">
        <w:rPr>
          <w:lang w:val="ru-RU"/>
        </w:rPr>
        <w:t xml:space="preserve"> по </w:t>
      </w:r>
      <w:proofErr w:type="spellStart"/>
      <w:r w:rsidRPr="00654441">
        <w:rPr>
          <w:lang w:val="ru-RU"/>
        </w:rPr>
        <w:t>попиту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тенденціях</w:t>
      </w:r>
      <w:proofErr w:type="spellEnd"/>
      <w:r w:rsidRPr="00654441">
        <w:rPr>
          <w:lang w:val="ru-RU"/>
        </w:rPr>
        <w:t xml:space="preserve"> ринку, </w:t>
      </w:r>
      <w:proofErr w:type="spellStart"/>
      <w:r w:rsidRPr="00654441">
        <w:rPr>
          <w:lang w:val="ru-RU"/>
        </w:rPr>
        <w:t>побажаннях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>.</w:t>
      </w:r>
    </w:p>
    <w:p w14:paraId="69D8DB1B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3.13. </w:t>
      </w:r>
      <w:proofErr w:type="spellStart"/>
      <w:r w:rsidRPr="00654441">
        <w:rPr>
          <w:lang w:val="ru-RU"/>
        </w:rPr>
        <w:t>Утримувати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існуючу</w:t>
      </w:r>
      <w:proofErr w:type="spellEnd"/>
      <w:r w:rsidRPr="00654441">
        <w:rPr>
          <w:lang w:val="ru-RU"/>
        </w:rPr>
        <w:t xml:space="preserve"> базу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закріпленого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регіону</w:t>
      </w:r>
      <w:proofErr w:type="spellEnd"/>
      <w:r w:rsidRPr="00654441">
        <w:rPr>
          <w:lang w:val="ru-RU"/>
        </w:rPr>
        <w:t xml:space="preserve"> та активно </w:t>
      </w:r>
      <w:proofErr w:type="spellStart"/>
      <w:r w:rsidRPr="00654441">
        <w:rPr>
          <w:lang w:val="ru-RU"/>
        </w:rPr>
        <w:t>залучати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нових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оптових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покупців</w:t>
      </w:r>
      <w:proofErr w:type="spellEnd"/>
      <w:r w:rsidRPr="00654441">
        <w:rPr>
          <w:lang w:val="ru-RU"/>
        </w:rPr>
        <w:t>.</w:t>
      </w:r>
    </w:p>
    <w:p w14:paraId="3F5A9AA3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3.14. </w:t>
      </w:r>
      <w:proofErr w:type="spellStart"/>
      <w:r w:rsidRPr="00654441">
        <w:rPr>
          <w:lang w:val="ru-RU"/>
        </w:rPr>
        <w:t>Вивчати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ринок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конкурентів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цінову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політику</w:t>
      </w:r>
      <w:proofErr w:type="spellEnd"/>
      <w:r w:rsidRPr="00654441">
        <w:rPr>
          <w:lang w:val="ru-RU"/>
        </w:rPr>
        <w:t xml:space="preserve"> для </w:t>
      </w:r>
      <w:proofErr w:type="spellStart"/>
      <w:r w:rsidRPr="00654441">
        <w:rPr>
          <w:lang w:val="ru-RU"/>
        </w:rPr>
        <w:t>підвищенн</w:t>
      </w:r>
      <w:r w:rsidRPr="00654441">
        <w:rPr>
          <w:lang w:val="ru-RU"/>
        </w:rPr>
        <w:t>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ефективності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продажів</w:t>
      </w:r>
      <w:proofErr w:type="spellEnd"/>
      <w:r w:rsidRPr="00654441">
        <w:rPr>
          <w:lang w:val="ru-RU"/>
        </w:rPr>
        <w:t>.</w:t>
      </w:r>
    </w:p>
    <w:p w14:paraId="11EB3469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3.15. </w:t>
      </w:r>
      <w:proofErr w:type="spellStart"/>
      <w:r w:rsidRPr="00654441">
        <w:rPr>
          <w:lang w:val="ru-RU"/>
        </w:rPr>
        <w:t>Дотримуватися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стандартів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комунікації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 xml:space="preserve"> </w:t>
      </w:r>
      <w:r>
        <w:t>L</w:t>
      </w:r>
      <w:r w:rsidRPr="00654441">
        <w:rPr>
          <w:lang w:val="ru-RU"/>
        </w:rPr>
        <w:t>-</w:t>
      </w:r>
      <w:r>
        <w:t>TEX</w:t>
      </w:r>
      <w:r w:rsidRPr="00654441">
        <w:rPr>
          <w:lang w:val="ru-RU"/>
        </w:rPr>
        <w:t xml:space="preserve"> у </w:t>
      </w:r>
      <w:proofErr w:type="spellStart"/>
      <w:r w:rsidRPr="00654441">
        <w:rPr>
          <w:lang w:val="ru-RU"/>
        </w:rPr>
        <w:t>всіх</w:t>
      </w:r>
      <w:proofErr w:type="spellEnd"/>
      <w:r w:rsidRPr="00654441">
        <w:rPr>
          <w:lang w:val="ru-RU"/>
        </w:rPr>
        <w:t xml:space="preserve"> каналах </w:t>
      </w:r>
      <w:proofErr w:type="spellStart"/>
      <w:r w:rsidRPr="00654441">
        <w:rPr>
          <w:lang w:val="ru-RU"/>
        </w:rPr>
        <w:t>зв'язку</w:t>
      </w:r>
      <w:proofErr w:type="spellEnd"/>
      <w:r w:rsidRPr="00654441">
        <w:rPr>
          <w:lang w:val="ru-RU"/>
        </w:rPr>
        <w:t>.</w:t>
      </w:r>
    </w:p>
    <w:p w14:paraId="074667C8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lastRenderedPageBreak/>
        <w:t>4. Права</w:t>
      </w:r>
    </w:p>
    <w:p w14:paraId="330809A5" w14:textId="77777777" w:rsidR="008D16D8" w:rsidRPr="00654441" w:rsidRDefault="000C65E4">
      <w:pPr>
        <w:spacing w:after="80"/>
        <w:rPr>
          <w:lang w:val="ru-RU"/>
        </w:rPr>
      </w:pPr>
      <w:r w:rsidRPr="00654441">
        <w:rPr>
          <w:i/>
          <w:lang w:val="ru-RU"/>
        </w:rPr>
        <w:t xml:space="preserve">Менеджер з продажу </w:t>
      </w:r>
      <w:proofErr w:type="spellStart"/>
      <w:r w:rsidRPr="00654441">
        <w:rPr>
          <w:i/>
          <w:lang w:val="ru-RU"/>
        </w:rPr>
        <w:t>має</w:t>
      </w:r>
      <w:proofErr w:type="spellEnd"/>
      <w:r w:rsidRPr="00654441">
        <w:rPr>
          <w:i/>
          <w:lang w:val="ru-RU"/>
        </w:rPr>
        <w:t xml:space="preserve"> право:</w:t>
      </w:r>
    </w:p>
    <w:p w14:paraId="5666DC4D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4.1. </w:t>
      </w:r>
      <w:proofErr w:type="spellStart"/>
      <w:r w:rsidRPr="00654441">
        <w:rPr>
          <w:lang w:val="ru-RU"/>
        </w:rPr>
        <w:t>Отримувати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керівництва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інформацію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необхідну</w:t>
      </w:r>
      <w:proofErr w:type="spellEnd"/>
      <w:r w:rsidRPr="00654441">
        <w:rPr>
          <w:lang w:val="ru-RU"/>
        </w:rPr>
        <w:t xml:space="preserve"> для </w:t>
      </w:r>
      <w:proofErr w:type="spellStart"/>
      <w:r w:rsidRPr="00654441">
        <w:rPr>
          <w:lang w:val="ru-RU"/>
        </w:rPr>
        <w:t>виконання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посадових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обов'язків</w:t>
      </w:r>
      <w:proofErr w:type="spellEnd"/>
      <w:r w:rsidRPr="00654441">
        <w:rPr>
          <w:lang w:val="ru-RU"/>
        </w:rPr>
        <w:t>.</w:t>
      </w:r>
    </w:p>
    <w:p w14:paraId="431E5C40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4.2. </w:t>
      </w:r>
      <w:proofErr w:type="spellStart"/>
      <w:r w:rsidRPr="00654441">
        <w:rPr>
          <w:lang w:val="ru-RU"/>
        </w:rPr>
        <w:t>Вносити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пропози</w:t>
      </w:r>
      <w:r w:rsidRPr="00654441">
        <w:rPr>
          <w:lang w:val="ru-RU"/>
        </w:rPr>
        <w:t>ції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щодо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вдосконалення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роботи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відділу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продажів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асортименту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цінової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політики</w:t>
      </w:r>
      <w:proofErr w:type="spellEnd"/>
      <w:r w:rsidRPr="00654441">
        <w:rPr>
          <w:lang w:val="ru-RU"/>
        </w:rPr>
        <w:t>.</w:t>
      </w:r>
    </w:p>
    <w:p w14:paraId="7EC5DAC3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4.3. </w:t>
      </w:r>
      <w:proofErr w:type="spellStart"/>
      <w:r w:rsidRPr="00654441">
        <w:rPr>
          <w:lang w:val="ru-RU"/>
        </w:rPr>
        <w:t>Приймати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рішення</w:t>
      </w:r>
      <w:proofErr w:type="spellEnd"/>
      <w:r w:rsidRPr="00654441">
        <w:rPr>
          <w:lang w:val="ru-RU"/>
        </w:rPr>
        <w:t xml:space="preserve"> в межах </w:t>
      </w:r>
      <w:proofErr w:type="spellStart"/>
      <w:r w:rsidRPr="00654441">
        <w:rPr>
          <w:lang w:val="ru-RU"/>
        </w:rPr>
        <w:t>своєї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компетенції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щодо</w:t>
      </w:r>
      <w:proofErr w:type="spellEnd"/>
      <w:r w:rsidRPr="00654441">
        <w:rPr>
          <w:lang w:val="ru-RU"/>
        </w:rPr>
        <w:t xml:space="preserve"> умов </w:t>
      </w:r>
      <w:proofErr w:type="spellStart"/>
      <w:r w:rsidRPr="00654441">
        <w:rPr>
          <w:lang w:val="ru-RU"/>
        </w:rPr>
        <w:t>роботи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клієнтами</w:t>
      </w:r>
      <w:proofErr w:type="spellEnd"/>
      <w:r w:rsidRPr="00654441">
        <w:rPr>
          <w:lang w:val="ru-RU"/>
        </w:rPr>
        <w:t xml:space="preserve"> (</w:t>
      </w:r>
      <w:proofErr w:type="spellStart"/>
      <w:r w:rsidRPr="00654441">
        <w:rPr>
          <w:lang w:val="ru-RU"/>
        </w:rPr>
        <w:t>знижки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відстрочки</w:t>
      </w:r>
      <w:proofErr w:type="spellEnd"/>
      <w:r w:rsidRPr="00654441">
        <w:rPr>
          <w:lang w:val="ru-RU"/>
        </w:rPr>
        <w:t xml:space="preserve"> — в рамках </w:t>
      </w:r>
      <w:proofErr w:type="spellStart"/>
      <w:r w:rsidRPr="00654441">
        <w:rPr>
          <w:lang w:val="ru-RU"/>
        </w:rPr>
        <w:t>затверджених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лімітів</w:t>
      </w:r>
      <w:proofErr w:type="spellEnd"/>
      <w:r w:rsidRPr="00654441">
        <w:rPr>
          <w:lang w:val="ru-RU"/>
        </w:rPr>
        <w:t>).</w:t>
      </w:r>
    </w:p>
    <w:p w14:paraId="0766710A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4.4. </w:t>
      </w:r>
      <w:proofErr w:type="spellStart"/>
      <w:r w:rsidRPr="00654441">
        <w:rPr>
          <w:lang w:val="ru-RU"/>
        </w:rPr>
        <w:t>Підвищувати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кваліфікацію</w:t>
      </w:r>
      <w:proofErr w:type="spellEnd"/>
      <w:r w:rsidRPr="00654441">
        <w:rPr>
          <w:lang w:val="ru-RU"/>
        </w:rPr>
        <w:t xml:space="preserve"> за </w:t>
      </w:r>
      <w:proofErr w:type="spellStart"/>
      <w:r w:rsidRPr="00654441">
        <w:rPr>
          <w:lang w:val="ru-RU"/>
        </w:rPr>
        <w:t>рахунок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компа</w:t>
      </w:r>
      <w:r w:rsidRPr="00654441">
        <w:rPr>
          <w:lang w:val="ru-RU"/>
        </w:rPr>
        <w:t>нії</w:t>
      </w:r>
      <w:proofErr w:type="spellEnd"/>
      <w:r w:rsidRPr="00654441">
        <w:rPr>
          <w:lang w:val="ru-RU"/>
        </w:rPr>
        <w:t xml:space="preserve"> (</w:t>
      </w:r>
      <w:proofErr w:type="spellStart"/>
      <w:r w:rsidRPr="00654441">
        <w:rPr>
          <w:lang w:val="ru-RU"/>
        </w:rPr>
        <w:t>тренінги</w:t>
      </w:r>
      <w:proofErr w:type="spellEnd"/>
      <w:r w:rsidRPr="00654441">
        <w:rPr>
          <w:lang w:val="ru-RU"/>
        </w:rPr>
        <w:t xml:space="preserve"> з продажу, </w:t>
      </w:r>
      <w:proofErr w:type="spellStart"/>
      <w:r w:rsidRPr="00654441">
        <w:rPr>
          <w:lang w:val="ru-RU"/>
        </w:rPr>
        <w:t>знання</w:t>
      </w:r>
      <w:proofErr w:type="spellEnd"/>
      <w:r w:rsidRPr="00654441">
        <w:rPr>
          <w:lang w:val="ru-RU"/>
        </w:rPr>
        <w:t xml:space="preserve"> продукту).</w:t>
      </w:r>
    </w:p>
    <w:p w14:paraId="000B4C67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4.5. </w:t>
      </w:r>
      <w:proofErr w:type="spellStart"/>
      <w:r w:rsidRPr="00654441">
        <w:rPr>
          <w:lang w:val="ru-RU"/>
        </w:rPr>
        <w:t>Отримувати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корпоративний</w:t>
      </w:r>
      <w:proofErr w:type="spellEnd"/>
      <w:r w:rsidRPr="00654441">
        <w:rPr>
          <w:lang w:val="ru-RU"/>
        </w:rPr>
        <w:t xml:space="preserve"> телефон та ноутбук для </w:t>
      </w:r>
      <w:proofErr w:type="spellStart"/>
      <w:r w:rsidRPr="00654441">
        <w:rPr>
          <w:lang w:val="ru-RU"/>
        </w:rPr>
        <w:t>виконання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службових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обов'язків</w:t>
      </w:r>
      <w:proofErr w:type="spellEnd"/>
      <w:r w:rsidRPr="00654441">
        <w:rPr>
          <w:lang w:val="ru-RU"/>
        </w:rPr>
        <w:t>.</w:t>
      </w:r>
    </w:p>
    <w:p w14:paraId="4C7EAEA2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4.6. </w:t>
      </w:r>
      <w:proofErr w:type="spellStart"/>
      <w:r w:rsidRPr="00654441">
        <w:rPr>
          <w:lang w:val="ru-RU"/>
        </w:rPr>
        <w:t>Звертатися</w:t>
      </w:r>
      <w:proofErr w:type="spellEnd"/>
      <w:r w:rsidRPr="00654441">
        <w:rPr>
          <w:lang w:val="ru-RU"/>
        </w:rPr>
        <w:t xml:space="preserve"> до </w:t>
      </w:r>
      <w:proofErr w:type="spellStart"/>
      <w:r w:rsidRPr="00654441">
        <w:rPr>
          <w:lang w:val="ru-RU"/>
        </w:rPr>
        <w:t>керівника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питаннями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що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виходять</w:t>
      </w:r>
      <w:proofErr w:type="spellEnd"/>
      <w:r w:rsidRPr="00654441">
        <w:rPr>
          <w:lang w:val="ru-RU"/>
        </w:rPr>
        <w:t xml:space="preserve"> за </w:t>
      </w:r>
      <w:proofErr w:type="spellStart"/>
      <w:r w:rsidRPr="00654441">
        <w:rPr>
          <w:lang w:val="ru-RU"/>
        </w:rPr>
        <w:t>межі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компетенції</w:t>
      </w:r>
      <w:proofErr w:type="spellEnd"/>
      <w:r w:rsidRPr="00654441">
        <w:rPr>
          <w:lang w:val="ru-RU"/>
        </w:rPr>
        <w:t>.</w:t>
      </w:r>
    </w:p>
    <w:p w14:paraId="32FE64EE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5. </w:t>
      </w:r>
      <w:proofErr w:type="spellStart"/>
      <w:r w:rsidRPr="00654441">
        <w:rPr>
          <w:rFonts w:ascii="Arial" w:hAnsi="Arial"/>
          <w:color w:val="1A1A2E"/>
          <w:lang w:val="ru-RU"/>
        </w:rPr>
        <w:t>Відповідальність</w:t>
      </w:r>
      <w:proofErr w:type="spellEnd"/>
    </w:p>
    <w:p w14:paraId="6472CB09" w14:textId="77777777" w:rsidR="008D16D8" w:rsidRPr="00654441" w:rsidRDefault="000C65E4">
      <w:pPr>
        <w:spacing w:after="80"/>
        <w:rPr>
          <w:lang w:val="ru-RU"/>
        </w:rPr>
      </w:pPr>
      <w:r w:rsidRPr="00654441">
        <w:rPr>
          <w:i/>
          <w:lang w:val="ru-RU"/>
        </w:rPr>
        <w:t xml:space="preserve">Менеджер з продажу </w:t>
      </w:r>
      <w:proofErr w:type="spellStart"/>
      <w:r w:rsidRPr="00654441">
        <w:rPr>
          <w:i/>
          <w:lang w:val="ru-RU"/>
        </w:rPr>
        <w:t>несе</w:t>
      </w:r>
      <w:proofErr w:type="spellEnd"/>
      <w:r w:rsidRPr="00654441">
        <w:rPr>
          <w:i/>
          <w:lang w:val="ru-RU"/>
        </w:rPr>
        <w:t xml:space="preserve"> </w:t>
      </w:r>
      <w:proofErr w:type="spellStart"/>
      <w:r w:rsidRPr="00654441">
        <w:rPr>
          <w:i/>
          <w:lang w:val="ru-RU"/>
        </w:rPr>
        <w:t>відповіда</w:t>
      </w:r>
      <w:r w:rsidRPr="00654441">
        <w:rPr>
          <w:i/>
          <w:lang w:val="ru-RU"/>
        </w:rPr>
        <w:t>льність</w:t>
      </w:r>
      <w:proofErr w:type="spellEnd"/>
      <w:r w:rsidRPr="00654441">
        <w:rPr>
          <w:i/>
          <w:lang w:val="ru-RU"/>
        </w:rPr>
        <w:t xml:space="preserve"> за:</w:t>
      </w:r>
    </w:p>
    <w:p w14:paraId="22E40A8A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5.1. </w:t>
      </w:r>
      <w:proofErr w:type="spellStart"/>
      <w:r w:rsidRPr="00654441">
        <w:rPr>
          <w:lang w:val="ru-RU"/>
        </w:rPr>
        <w:t>Неналежне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виконання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або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невиконання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посадових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обов'язків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передбачених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цією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інструкцією</w:t>
      </w:r>
      <w:proofErr w:type="spellEnd"/>
      <w:r w:rsidRPr="00654441">
        <w:rPr>
          <w:lang w:val="ru-RU"/>
        </w:rPr>
        <w:t>.</w:t>
      </w:r>
    </w:p>
    <w:p w14:paraId="217503B0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5.2. </w:t>
      </w:r>
      <w:proofErr w:type="spellStart"/>
      <w:r w:rsidRPr="00654441">
        <w:rPr>
          <w:lang w:val="ru-RU"/>
        </w:rPr>
        <w:t>Недосягнення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встановлених</w:t>
      </w:r>
      <w:proofErr w:type="spellEnd"/>
      <w:r w:rsidRPr="00654441">
        <w:rPr>
          <w:lang w:val="ru-RU"/>
        </w:rPr>
        <w:t xml:space="preserve"> </w:t>
      </w:r>
      <w:r>
        <w:t>KPI</w:t>
      </w:r>
      <w:r w:rsidRPr="00654441">
        <w:rPr>
          <w:lang w:val="ru-RU"/>
        </w:rPr>
        <w:t xml:space="preserve"> без </w:t>
      </w:r>
      <w:proofErr w:type="spellStart"/>
      <w:r w:rsidRPr="00654441">
        <w:rPr>
          <w:lang w:val="ru-RU"/>
        </w:rPr>
        <w:t>об'єктивних</w:t>
      </w:r>
      <w:proofErr w:type="spellEnd"/>
      <w:r w:rsidRPr="00654441">
        <w:rPr>
          <w:lang w:val="ru-RU"/>
        </w:rPr>
        <w:t xml:space="preserve"> причин.</w:t>
      </w:r>
    </w:p>
    <w:p w14:paraId="211B2937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5.3. </w:t>
      </w:r>
      <w:proofErr w:type="spellStart"/>
      <w:r w:rsidRPr="00654441">
        <w:rPr>
          <w:lang w:val="ru-RU"/>
        </w:rPr>
        <w:t>Втрату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бази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закріпленого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регіону</w:t>
      </w:r>
      <w:proofErr w:type="spellEnd"/>
      <w:r w:rsidRPr="00654441">
        <w:rPr>
          <w:lang w:val="ru-RU"/>
        </w:rPr>
        <w:t xml:space="preserve"> через </w:t>
      </w:r>
      <w:proofErr w:type="spellStart"/>
      <w:r w:rsidRPr="00654441">
        <w:rPr>
          <w:lang w:val="ru-RU"/>
        </w:rPr>
        <w:t>неналежну</w:t>
      </w:r>
      <w:proofErr w:type="spellEnd"/>
      <w:r w:rsidRPr="00654441">
        <w:rPr>
          <w:lang w:val="ru-RU"/>
        </w:rPr>
        <w:t xml:space="preserve"> роботу.</w:t>
      </w:r>
    </w:p>
    <w:p w14:paraId="2A08F840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5.4. </w:t>
      </w:r>
      <w:proofErr w:type="spellStart"/>
      <w:r w:rsidRPr="00654441">
        <w:rPr>
          <w:lang w:val="ru-RU"/>
        </w:rPr>
        <w:t>Несвоєчасну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о</w:t>
      </w:r>
      <w:r w:rsidRPr="00654441">
        <w:rPr>
          <w:lang w:val="ru-RU"/>
        </w:rPr>
        <w:t>бробку</w:t>
      </w:r>
      <w:proofErr w:type="spellEnd"/>
      <w:r w:rsidRPr="00654441">
        <w:rPr>
          <w:lang w:val="ru-RU"/>
        </w:rPr>
        <w:t xml:space="preserve"> заявок (</w:t>
      </w:r>
      <w:proofErr w:type="spellStart"/>
      <w:r w:rsidRPr="00654441">
        <w:rPr>
          <w:lang w:val="ru-RU"/>
        </w:rPr>
        <w:t>порушення</w:t>
      </w:r>
      <w:proofErr w:type="spellEnd"/>
      <w:r w:rsidRPr="00654441">
        <w:rPr>
          <w:lang w:val="ru-RU"/>
        </w:rPr>
        <w:t xml:space="preserve"> нормативу </w:t>
      </w:r>
      <w:proofErr w:type="spellStart"/>
      <w:r w:rsidRPr="00654441">
        <w:rPr>
          <w:lang w:val="ru-RU"/>
        </w:rPr>
        <w:t>відповіді</w:t>
      </w:r>
      <w:proofErr w:type="spellEnd"/>
      <w:r w:rsidRPr="00654441">
        <w:rPr>
          <w:lang w:val="ru-RU"/>
        </w:rPr>
        <w:t xml:space="preserve"> — 1 година).</w:t>
      </w:r>
    </w:p>
    <w:p w14:paraId="35287DDA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5.5. </w:t>
      </w:r>
      <w:proofErr w:type="spellStart"/>
      <w:r w:rsidRPr="00654441">
        <w:rPr>
          <w:lang w:val="ru-RU"/>
        </w:rPr>
        <w:t>Неконтрольовану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дебіторську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заборгованість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закріплених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>.</w:t>
      </w:r>
    </w:p>
    <w:p w14:paraId="6D70DC6C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5.6. </w:t>
      </w:r>
      <w:proofErr w:type="spellStart"/>
      <w:r w:rsidRPr="00654441">
        <w:rPr>
          <w:lang w:val="ru-RU"/>
        </w:rPr>
        <w:t>Розголошення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комерційної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таємниці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клієнтської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бази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цінових</w:t>
      </w:r>
      <w:proofErr w:type="spellEnd"/>
      <w:r w:rsidRPr="00654441">
        <w:rPr>
          <w:lang w:val="ru-RU"/>
        </w:rPr>
        <w:t xml:space="preserve"> умов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>.</w:t>
      </w:r>
    </w:p>
    <w:p w14:paraId="1DC51F56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5.7. </w:t>
      </w:r>
      <w:proofErr w:type="spellStart"/>
      <w:r w:rsidRPr="00654441">
        <w:rPr>
          <w:lang w:val="ru-RU"/>
        </w:rPr>
        <w:t>Порушення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трудової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дисципліни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внутрішні</w:t>
      </w:r>
      <w:r w:rsidRPr="00654441">
        <w:rPr>
          <w:lang w:val="ru-RU"/>
        </w:rPr>
        <w:t>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регламентів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>.</w:t>
      </w:r>
    </w:p>
    <w:p w14:paraId="2E4FE2B6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5.8. </w:t>
      </w:r>
      <w:proofErr w:type="spellStart"/>
      <w:r w:rsidRPr="00654441">
        <w:rPr>
          <w:lang w:val="ru-RU"/>
        </w:rPr>
        <w:t>Завдання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матеріальної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шкоди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компанії</w:t>
      </w:r>
      <w:proofErr w:type="spellEnd"/>
      <w:r w:rsidRPr="00654441">
        <w:rPr>
          <w:lang w:val="ru-RU"/>
        </w:rPr>
        <w:t xml:space="preserve"> — в межах, </w:t>
      </w:r>
      <w:proofErr w:type="spellStart"/>
      <w:r w:rsidRPr="00654441">
        <w:rPr>
          <w:lang w:val="ru-RU"/>
        </w:rPr>
        <w:t>визначених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чинним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законодавством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України</w:t>
      </w:r>
      <w:proofErr w:type="spellEnd"/>
      <w:r w:rsidRPr="00654441">
        <w:rPr>
          <w:lang w:val="ru-RU"/>
        </w:rPr>
        <w:t>.</w:t>
      </w:r>
    </w:p>
    <w:p w14:paraId="49B929FF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6. </w:t>
      </w:r>
      <w:r>
        <w:rPr>
          <w:rFonts w:ascii="Arial" w:hAnsi="Arial"/>
          <w:color w:val="1A1A2E"/>
        </w:rPr>
        <w:t>KPI</w:t>
      </w:r>
      <w:r w:rsidRPr="00654441">
        <w:rPr>
          <w:rFonts w:ascii="Arial" w:hAnsi="Arial"/>
          <w:color w:val="1A1A2E"/>
          <w:lang w:val="ru-RU"/>
        </w:rPr>
        <w:t xml:space="preserve"> та </w:t>
      </w:r>
      <w:proofErr w:type="spellStart"/>
      <w:r w:rsidRPr="00654441">
        <w:rPr>
          <w:rFonts w:ascii="Arial" w:hAnsi="Arial"/>
          <w:color w:val="1A1A2E"/>
          <w:lang w:val="ru-RU"/>
        </w:rPr>
        <w:t>показники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</w:t>
      </w:r>
      <w:proofErr w:type="spellStart"/>
      <w:r w:rsidRPr="00654441">
        <w:rPr>
          <w:rFonts w:ascii="Arial" w:hAnsi="Arial"/>
          <w:color w:val="1A1A2E"/>
          <w:lang w:val="ru-RU"/>
        </w:rPr>
        <w:t>ефективності</w:t>
      </w:r>
      <w:proofErr w:type="spellEnd"/>
    </w:p>
    <w:p w14:paraId="5F8CF938" w14:textId="77777777" w:rsidR="008D16D8" w:rsidRPr="00654441" w:rsidRDefault="000C65E4">
      <w:pPr>
        <w:spacing w:after="120"/>
        <w:rPr>
          <w:lang w:val="ru-RU"/>
        </w:rPr>
      </w:pPr>
      <w:proofErr w:type="spellStart"/>
      <w:r w:rsidRPr="00654441">
        <w:rPr>
          <w:i/>
          <w:lang w:val="ru-RU"/>
        </w:rPr>
        <w:t>Ефективність</w:t>
      </w:r>
      <w:proofErr w:type="spellEnd"/>
      <w:r w:rsidRPr="00654441">
        <w:rPr>
          <w:i/>
          <w:lang w:val="ru-RU"/>
        </w:rPr>
        <w:t xml:space="preserve"> </w:t>
      </w:r>
      <w:proofErr w:type="spellStart"/>
      <w:r w:rsidRPr="00654441">
        <w:rPr>
          <w:i/>
          <w:lang w:val="ru-RU"/>
        </w:rPr>
        <w:t>роботи</w:t>
      </w:r>
      <w:proofErr w:type="spellEnd"/>
      <w:r w:rsidRPr="00654441">
        <w:rPr>
          <w:i/>
          <w:lang w:val="ru-RU"/>
        </w:rPr>
        <w:t xml:space="preserve"> менеджера з продажу </w:t>
      </w:r>
      <w:proofErr w:type="spellStart"/>
      <w:r w:rsidRPr="00654441">
        <w:rPr>
          <w:i/>
          <w:lang w:val="ru-RU"/>
        </w:rPr>
        <w:t>оцінюється</w:t>
      </w:r>
      <w:proofErr w:type="spellEnd"/>
      <w:r w:rsidRPr="00654441">
        <w:rPr>
          <w:i/>
          <w:lang w:val="ru-RU"/>
        </w:rPr>
        <w:t xml:space="preserve"> за такими </w:t>
      </w:r>
      <w:proofErr w:type="spellStart"/>
      <w:r w:rsidRPr="00654441">
        <w:rPr>
          <w:i/>
          <w:lang w:val="ru-RU"/>
        </w:rPr>
        <w:t>показниками</w:t>
      </w:r>
      <w:proofErr w:type="spellEnd"/>
      <w:r w:rsidRPr="00654441">
        <w:rPr>
          <w:i/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118"/>
        <w:gridCol w:w="2268"/>
      </w:tblGrid>
      <w:tr w:rsidR="008D16D8" w14:paraId="00D6DDE7" w14:textId="77777777">
        <w:trPr>
          <w:jc w:val="center"/>
        </w:trPr>
        <w:tc>
          <w:tcPr>
            <w:tcW w:w="3969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D487" w14:textId="77777777" w:rsidR="008D16D8" w:rsidRDefault="000C65E4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Показник</w:t>
            </w:r>
            <w:proofErr w:type="spellEnd"/>
          </w:p>
        </w:tc>
        <w:tc>
          <w:tcPr>
            <w:tcW w:w="3118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0A31" w14:textId="77777777" w:rsidR="008D16D8" w:rsidRDefault="000C65E4">
            <w:pPr>
              <w:jc w:val="center"/>
            </w:pPr>
            <w:r>
              <w:rPr>
                <w:b/>
                <w:color w:val="FFFFFF"/>
                <w:sz w:val="22"/>
              </w:rPr>
              <w:t>Норма</w:t>
            </w:r>
          </w:p>
        </w:tc>
        <w:tc>
          <w:tcPr>
            <w:tcW w:w="2268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0120" w14:textId="77777777" w:rsidR="008D16D8" w:rsidRDefault="000C65E4"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Одиниця </w:t>
            </w:r>
            <w:r>
              <w:rPr>
                <w:b/>
                <w:color w:val="FFFFFF"/>
                <w:sz w:val="22"/>
              </w:rPr>
              <w:t>виміру</w:t>
            </w:r>
          </w:p>
        </w:tc>
      </w:tr>
      <w:tr w:rsidR="008D16D8" w14:paraId="635872FE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A003" w14:textId="77777777" w:rsidR="008D16D8" w:rsidRDefault="000C65E4">
            <w:r>
              <w:rPr>
                <w:b/>
                <w:sz w:val="22"/>
              </w:rPr>
              <w:t>Виручка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7CAB" w14:textId="77777777" w:rsidR="008D16D8" w:rsidRDefault="000C65E4">
            <w:pPr>
              <w:jc w:val="center"/>
            </w:pPr>
            <w:r>
              <w:rPr>
                <w:sz w:val="22"/>
              </w:rPr>
              <w:t>Місячний план (встановлює керівник)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6871" w14:textId="77777777" w:rsidR="008D16D8" w:rsidRDefault="000C65E4">
            <w:pPr>
              <w:jc w:val="center"/>
            </w:pPr>
            <w:r>
              <w:rPr>
                <w:sz w:val="22"/>
              </w:rPr>
              <w:t>EUR</w:t>
            </w:r>
          </w:p>
        </w:tc>
      </w:tr>
      <w:tr w:rsidR="008D16D8" w14:paraId="77BEA89B" w14:textId="77777777">
        <w:trPr>
          <w:jc w:val="center"/>
        </w:trPr>
        <w:tc>
          <w:tcPr>
            <w:tcW w:w="3969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601A" w14:textId="77777777" w:rsidR="008D16D8" w:rsidRDefault="000C65E4">
            <w:r>
              <w:rPr>
                <w:b/>
                <w:sz w:val="22"/>
              </w:rPr>
              <w:t>Нові клієнти</w:t>
            </w:r>
          </w:p>
        </w:tc>
        <w:tc>
          <w:tcPr>
            <w:tcW w:w="3118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9983" w14:textId="77777777" w:rsidR="008D16D8" w:rsidRDefault="000C65E4">
            <w:pPr>
              <w:jc w:val="center"/>
            </w:pPr>
            <w:r>
              <w:rPr>
                <w:sz w:val="22"/>
              </w:rPr>
              <w:t>Мінімум 10</w:t>
            </w:r>
          </w:p>
        </w:tc>
        <w:tc>
          <w:tcPr>
            <w:tcW w:w="2268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2F26" w14:textId="77777777" w:rsidR="008D16D8" w:rsidRDefault="000C65E4">
            <w:pPr>
              <w:jc w:val="center"/>
            </w:pPr>
            <w:r>
              <w:rPr>
                <w:sz w:val="22"/>
              </w:rPr>
              <w:t>клієнтів / місяць</w:t>
            </w:r>
          </w:p>
        </w:tc>
      </w:tr>
      <w:tr w:rsidR="008D16D8" w14:paraId="13BE8486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4069" w14:textId="77777777" w:rsidR="008D16D8" w:rsidRDefault="000C65E4">
            <w:r>
              <w:rPr>
                <w:b/>
                <w:sz w:val="22"/>
              </w:rPr>
              <w:t>Конверсія вхідних заявок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F0F4" w14:textId="77777777" w:rsidR="008D16D8" w:rsidRDefault="000C65E4">
            <w:pPr>
              <w:jc w:val="center"/>
            </w:pPr>
            <w:r>
              <w:rPr>
                <w:sz w:val="22"/>
              </w:rPr>
              <w:t>Мінімум 40%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EC7A9" w14:textId="77777777" w:rsidR="008D16D8" w:rsidRDefault="000C65E4">
            <w:pPr>
              <w:jc w:val="center"/>
            </w:pPr>
            <w:r>
              <w:rPr>
                <w:sz w:val="22"/>
              </w:rPr>
              <w:t>%</w:t>
            </w:r>
          </w:p>
        </w:tc>
      </w:tr>
      <w:tr w:rsidR="008D16D8" w14:paraId="65BE9432" w14:textId="77777777">
        <w:trPr>
          <w:jc w:val="center"/>
        </w:trPr>
        <w:tc>
          <w:tcPr>
            <w:tcW w:w="3969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D243" w14:textId="77777777" w:rsidR="008D16D8" w:rsidRDefault="000C65E4">
            <w:r>
              <w:rPr>
                <w:b/>
                <w:sz w:val="22"/>
              </w:rPr>
              <w:t>Середній чек замовлення</w:t>
            </w:r>
          </w:p>
        </w:tc>
        <w:tc>
          <w:tcPr>
            <w:tcW w:w="3118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160C" w14:textId="77777777" w:rsidR="008D16D8" w:rsidRDefault="000C65E4">
            <w:pPr>
              <w:jc w:val="center"/>
            </w:pPr>
            <w:r>
              <w:rPr>
                <w:sz w:val="22"/>
              </w:rPr>
              <w:t>Від 500</w:t>
            </w:r>
          </w:p>
        </w:tc>
        <w:tc>
          <w:tcPr>
            <w:tcW w:w="2268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D607" w14:textId="77777777" w:rsidR="008D16D8" w:rsidRDefault="000C65E4">
            <w:pPr>
              <w:jc w:val="center"/>
            </w:pPr>
            <w:r>
              <w:rPr>
                <w:sz w:val="22"/>
              </w:rPr>
              <w:t>EUR</w:t>
            </w:r>
          </w:p>
        </w:tc>
      </w:tr>
      <w:tr w:rsidR="008D16D8" w14:paraId="3AA63901" w14:textId="77777777">
        <w:trPr>
          <w:jc w:val="center"/>
        </w:trPr>
        <w:tc>
          <w:tcPr>
            <w:tcW w:w="39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3135" w14:textId="77777777" w:rsidR="008D16D8" w:rsidRDefault="000C65E4">
            <w:r>
              <w:rPr>
                <w:b/>
                <w:sz w:val="22"/>
              </w:rPr>
              <w:t>Час відповіді на заявку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9F6F" w14:textId="77777777" w:rsidR="008D16D8" w:rsidRDefault="000C65E4">
            <w:pPr>
              <w:jc w:val="center"/>
            </w:pPr>
            <w:r>
              <w:rPr>
                <w:sz w:val="22"/>
              </w:rPr>
              <w:t>До 1 години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55B8" w14:textId="4BACA12A" w:rsidR="008D16D8" w:rsidRDefault="00654441">
            <w:pPr>
              <w:jc w:val="center"/>
            </w:pPr>
            <w:proofErr w:type="spellStart"/>
            <w:r>
              <w:rPr>
                <w:sz w:val="22"/>
              </w:rPr>
              <w:t>Г</w:t>
            </w:r>
            <w:r w:rsidR="000C65E4">
              <w:rPr>
                <w:sz w:val="22"/>
              </w:rPr>
              <w:t>одина</w:t>
            </w:r>
            <w:proofErr w:type="spellEnd"/>
          </w:p>
        </w:tc>
      </w:tr>
      <w:tr w:rsidR="008D16D8" w14:paraId="3B52F1BA" w14:textId="77777777">
        <w:trPr>
          <w:jc w:val="center"/>
        </w:trPr>
        <w:tc>
          <w:tcPr>
            <w:tcW w:w="3969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A7F1" w14:textId="77777777" w:rsidR="008D16D8" w:rsidRDefault="000C65E4">
            <w:r>
              <w:rPr>
                <w:b/>
                <w:sz w:val="22"/>
              </w:rPr>
              <w:lastRenderedPageBreak/>
              <w:t>Частка повторних покупок</w:t>
            </w:r>
          </w:p>
        </w:tc>
        <w:tc>
          <w:tcPr>
            <w:tcW w:w="3118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9474" w14:textId="77777777" w:rsidR="008D16D8" w:rsidRDefault="000C65E4">
            <w:pPr>
              <w:jc w:val="center"/>
            </w:pPr>
            <w:r>
              <w:rPr>
                <w:sz w:val="22"/>
              </w:rPr>
              <w:t>Мінімум 60% бази</w:t>
            </w:r>
          </w:p>
        </w:tc>
        <w:tc>
          <w:tcPr>
            <w:tcW w:w="2268" w:type="dxa"/>
            <w:shd w:val="clear" w:color="auto" w:fill="F5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000F" w14:textId="77777777" w:rsidR="008D16D8" w:rsidRDefault="000C65E4">
            <w:pPr>
              <w:jc w:val="center"/>
            </w:pPr>
            <w:r>
              <w:rPr>
                <w:sz w:val="22"/>
              </w:rPr>
              <w:t>%</w:t>
            </w:r>
          </w:p>
        </w:tc>
      </w:tr>
    </w:tbl>
    <w:p w14:paraId="781041D6" w14:textId="77777777" w:rsidR="008D16D8" w:rsidRDefault="008D16D8">
      <w:pPr>
        <w:spacing w:before="120" w:after="0"/>
      </w:pPr>
    </w:p>
    <w:p w14:paraId="22BAA3B5" w14:textId="77777777" w:rsidR="008D16D8" w:rsidRPr="00654441" w:rsidRDefault="000C65E4">
      <w:pPr>
        <w:spacing w:after="80"/>
        <w:rPr>
          <w:lang w:val="ru-RU"/>
        </w:rPr>
      </w:pPr>
      <w:proofErr w:type="spellStart"/>
      <w:r w:rsidRPr="00654441">
        <w:rPr>
          <w:i/>
          <w:sz w:val="20"/>
          <w:lang w:val="ru-RU"/>
        </w:rPr>
        <w:t>Примітка</w:t>
      </w:r>
      <w:proofErr w:type="spellEnd"/>
      <w:r w:rsidRPr="00654441">
        <w:rPr>
          <w:i/>
          <w:sz w:val="20"/>
          <w:lang w:val="ru-RU"/>
        </w:rPr>
        <w:t xml:space="preserve">: </w:t>
      </w:r>
      <w:proofErr w:type="spellStart"/>
      <w:r w:rsidRPr="00654441">
        <w:rPr>
          <w:i/>
          <w:sz w:val="20"/>
          <w:lang w:val="ru-RU"/>
        </w:rPr>
        <w:t>конкретний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місячний</w:t>
      </w:r>
      <w:proofErr w:type="spellEnd"/>
      <w:r w:rsidRPr="00654441">
        <w:rPr>
          <w:i/>
          <w:sz w:val="20"/>
          <w:lang w:val="ru-RU"/>
        </w:rPr>
        <w:t xml:space="preserve"> план </w:t>
      </w:r>
      <w:proofErr w:type="spellStart"/>
      <w:r w:rsidRPr="00654441">
        <w:rPr>
          <w:i/>
          <w:sz w:val="20"/>
          <w:lang w:val="ru-RU"/>
        </w:rPr>
        <w:t>виручки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встановлюється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керівником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індивідуально</w:t>
      </w:r>
      <w:proofErr w:type="spellEnd"/>
      <w:r w:rsidRPr="00654441">
        <w:rPr>
          <w:i/>
          <w:sz w:val="20"/>
          <w:lang w:val="ru-RU"/>
        </w:rPr>
        <w:t xml:space="preserve"> та </w:t>
      </w:r>
      <w:proofErr w:type="spellStart"/>
      <w:r w:rsidRPr="00654441">
        <w:rPr>
          <w:i/>
          <w:sz w:val="20"/>
          <w:lang w:val="ru-RU"/>
        </w:rPr>
        <w:t>може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переглядатися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щоквартально</w:t>
      </w:r>
      <w:proofErr w:type="spellEnd"/>
      <w:r w:rsidRPr="00654441">
        <w:rPr>
          <w:i/>
          <w:sz w:val="20"/>
          <w:lang w:val="ru-RU"/>
        </w:rPr>
        <w:t>.</w:t>
      </w:r>
    </w:p>
    <w:p w14:paraId="6D271F0F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7. </w:t>
      </w:r>
      <w:proofErr w:type="spellStart"/>
      <w:r w:rsidRPr="00654441">
        <w:rPr>
          <w:rFonts w:ascii="Arial" w:hAnsi="Arial"/>
          <w:color w:val="1A1A2E"/>
          <w:lang w:val="ru-RU"/>
        </w:rPr>
        <w:t>Вимоги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до кандидата</w:t>
      </w:r>
    </w:p>
    <w:p w14:paraId="10DF6728" w14:textId="77777777" w:rsidR="008D16D8" w:rsidRPr="00654441" w:rsidRDefault="000C65E4">
      <w:pPr>
        <w:pStyle w:val="2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7.1. </w:t>
      </w:r>
      <w:proofErr w:type="spellStart"/>
      <w:r w:rsidRPr="00654441">
        <w:rPr>
          <w:rFonts w:ascii="Arial" w:hAnsi="Arial"/>
          <w:color w:val="1A1A2E"/>
          <w:lang w:val="ru-RU"/>
        </w:rPr>
        <w:t>Обов'язкові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</w:t>
      </w:r>
      <w:proofErr w:type="spellStart"/>
      <w:r w:rsidRPr="00654441">
        <w:rPr>
          <w:rFonts w:ascii="Arial" w:hAnsi="Arial"/>
          <w:color w:val="1A1A2E"/>
          <w:lang w:val="ru-RU"/>
        </w:rPr>
        <w:t>вимоги</w:t>
      </w:r>
      <w:proofErr w:type="spellEnd"/>
    </w:p>
    <w:p w14:paraId="658521CD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7.1.1. Грамотна </w:t>
      </w:r>
      <w:proofErr w:type="spellStart"/>
      <w:r w:rsidRPr="00654441">
        <w:rPr>
          <w:lang w:val="ru-RU"/>
        </w:rPr>
        <w:t>усна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письмова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українська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мова</w:t>
      </w:r>
      <w:proofErr w:type="spellEnd"/>
      <w:r w:rsidRPr="00654441">
        <w:rPr>
          <w:lang w:val="ru-RU"/>
        </w:rPr>
        <w:t>.</w:t>
      </w:r>
    </w:p>
    <w:p w14:paraId="3F6E9F1F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7.1.2. </w:t>
      </w:r>
      <w:proofErr w:type="spellStart"/>
      <w:r w:rsidRPr="00654441">
        <w:rPr>
          <w:lang w:val="ru-RU"/>
        </w:rPr>
        <w:t>Впевнений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користувач</w:t>
      </w:r>
      <w:proofErr w:type="spellEnd"/>
      <w:r w:rsidRPr="00654441">
        <w:rPr>
          <w:lang w:val="ru-RU"/>
        </w:rPr>
        <w:t xml:space="preserve">: смартфон, </w:t>
      </w:r>
      <w:proofErr w:type="spellStart"/>
      <w:r w:rsidRPr="00654441">
        <w:rPr>
          <w:lang w:val="ru-RU"/>
        </w:rPr>
        <w:t>месенджери</w:t>
      </w:r>
      <w:proofErr w:type="spellEnd"/>
      <w:r w:rsidRPr="00654441">
        <w:rPr>
          <w:lang w:val="ru-RU"/>
        </w:rPr>
        <w:t xml:space="preserve"> (</w:t>
      </w:r>
      <w:r>
        <w:t>Telegram</w:t>
      </w:r>
      <w:r w:rsidRPr="00654441">
        <w:rPr>
          <w:lang w:val="ru-RU"/>
        </w:rPr>
        <w:t xml:space="preserve">, </w:t>
      </w:r>
      <w:r>
        <w:t>Viber</w:t>
      </w:r>
      <w:r w:rsidRPr="00654441">
        <w:rPr>
          <w:lang w:val="ru-RU"/>
        </w:rPr>
        <w:t xml:space="preserve">), </w:t>
      </w:r>
      <w:r>
        <w:t>Excel</w:t>
      </w:r>
      <w:r w:rsidRPr="00654441">
        <w:rPr>
          <w:lang w:val="ru-RU"/>
        </w:rPr>
        <w:t>.</w:t>
      </w:r>
    </w:p>
    <w:p w14:paraId="11DB4673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7.1.3. </w:t>
      </w:r>
      <w:proofErr w:type="spellStart"/>
      <w:r w:rsidRPr="00654441">
        <w:rPr>
          <w:lang w:val="ru-RU"/>
        </w:rPr>
        <w:t>Відповідальність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комунікабельність</w:t>
      </w:r>
      <w:proofErr w:type="spellEnd"/>
      <w:r w:rsidRPr="00654441">
        <w:rPr>
          <w:lang w:val="ru-RU"/>
        </w:rPr>
        <w:t xml:space="preserve">, </w:t>
      </w:r>
      <w:proofErr w:type="spellStart"/>
      <w:r w:rsidRPr="00654441">
        <w:rPr>
          <w:lang w:val="ru-RU"/>
        </w:rPr>
        <w:t>орієнтація</w:t>
      </w:r>
      <w:proofErr w:type="spellEnd"/>
      <w:r w:rsidRPr="00654441">
        <w:rPr>
          <w:lang w:val="ru-RU"/>
        </w:rPr>
        <w:t xml:space="preserve"> на результат.</w:t>
      </w:r>
    </w:p>
    <w:p w14:paraId="0A22A2F3" w14:textId="5E6CCEE4" w:rsidR="008D16D8" w:rsidRPr="00654441" w:rsidRDefault="000C65E4" w:rsidP="00654441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7.1.4. </w:t>
      </w:r>
      <w:proofErr w:type="spellStart"/>
      <w:r w:rsidRPr="00654441">
        <w:rPr>
          <w:lang w:val="ru-RU"/>
        </w:rPr>
        <w:t>Готовність</w:t>
      </w:r>
      <w:proofErr w:type="spellEnd"/>
      <w:r w:rsidRPr="00654441">
        <w:rPr>
          <w:lang w:val="ru-RU"/>
        </w:rPr>
        <w:t xml:space="preserve"> до </w:t>
      </w:r>
      <w:proofErr w:type="spellStart"/>
      <w:r w:rsidRPr="00654441">
        <w:rPr>
          <w:lang w:val="ru-RU"/>
        </w:rPr>
        <w:t>відряджень</w:t>
      </w:r>
      <w:proofErr w:type="spellEnd"/>
      <w:r w:rsidRPr="00654441">
        <w:rPr>
          <w:lang w:val="ru-RU"/>
        </w:rPr>
        <w:t xml:space="preserve"> </w:t>
      </w:r>
      <w:proofErr w:type="gramStart"/>
      <w:r w:rsidRPr="00654441">
        <w:rPr>
          <w:lang w:val="ru-RU"/>
        </w:rPr>
        <w:t>у межах</w:t>
      </w:r>
      <w:proofErr w:type="gram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закріпленої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території</w:t>
      </w:r>
      <w:proofErr w:type="spellEnd"/>
      <w:r w:rsidRPr="00654441">
        <w:rPr>
          <w:lang w:val="ru-RU"/>
        </w:rPr>
        <w:t>.</w:t>
      </w:r>
    </w:p>
    <w:p w14:paraId="6DD201DE" w14:textId="77777777" w:rsidR="008D16D8" w:rsidRPr="00654441" w:rsidRDefault="000C65E4">
      <w:pPr>
        <w:pStyle w:val="2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7.2. </w:t>
      </w:r>
      <w:proofErr w:type="spellStart"/>
      <w:r w:rsidRPr="00654441">
        <w:rPr>
          <w:rFonts w:ascii="Arial" w:hAnsi="Arial"/>
          <w:color w:val="1A1A2E"/>
          <w:lang w:val="ru-RU"/>
        </w:rPr>
        <w:t>Переваги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</w:t>
      </w:r>
      <w:r w:rsidRPr="00654441">
        <w:rPr>
          <w:rFonts w:ascii="Arial" w:hAnsi="Arial"/>
          <w:color w:val="1A1A2E"/>
          <w:lang w:val="ru-RU"/>
        </w:rPr>
        <w:t>(буде плюсом)</w:t>
      </w:r>
    </w:p>
    <w:p w14:paraId="2C9E8754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7.2.1. </w:t>
      </w:r>
      <w:proofErr w:type="spellStart"/>
      <w:r w:rsidRPr="00654441">
        <w:rPr>
          <w:lang w:val="ru-RU"/>
        </w:rPr>
        <w:t>Досвід</w:t>
      </w:r>
      <w:proofErr w:type="spellEnd"/>
      <w:r w:rsidRPr="00654441">
        <w:rPr>
          <w:lang w:val="ru-RU"/>
        </w:rPr>
        <w:t xml:space="preserve"> </w:t>
      </w:r>
      <w:proofErr w:type="gramStart"/>
      <w:r w:rsidRPr="00654441">
        <w:rPr>
          <w:lang w:val="ru-RU"/>
        </w:rPr>
        <w:t>у продажах</w:t>
      </w:r>
      <w:proofErr w:type="gram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або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роботі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клієнтами</w:t>
      </w:r>
      <w:proofErr w:type="spellEnd"/>
      <w:r w:rsidRPr="00654441">
        <w:rPr>
          <w:lang w:val="ru-RU"/>
        </w:rPr>
        <w:t xml:space="preserve"> (</w:t>
      </w:r>
      <w:r>
        <w:t>B</w:t>
      </w:r>
      <w:r w:rsidRPr="00654441">
        <w:rPr>
          <w:lang w:val="ru-RU"/>
        </w:rPr>
        <w:t>2</w:t>
      </w:r>
      <w:r>
        <w:t>B</w:t>
      </w:r>
      <w:r w:rsidRPr="00654441">
        <w:rPr>
          <w:lang w:val="ru-RU"/>
        </w:rPr>
        <w:t xml:space="preserve"> — </w:t>
      </w:r>
      <w:proofErr w:type="spellStart"/>
      <w:r w:rsidRPr="00654441">
        <w:rPr>
          <w:lang w:val="ru-RU"/>
        </w:rPr>
        <w:t>значна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перевага</w:t>
      </w:r>
      <w:proofErr w:type="spellEnd"/>
      <w:r w:rsidRPr="00654441">
        <w:rPr>
          <w:lang w:val="ru-RU"/>
        </w:rPr>
        <w:t>).</w:t>
      </w:r>
    </w:p>
    <w:p w14:paraId="58BA67B9" w14:textId="77777777" w:rsidR="008D16D8" w:rsidRPr="00654441" w:rsidRDefault="000C65E4">
      <w:pPr>
        <w:spacing w:after="40"/>
        <w:ind w:left="567"/>
        <w:rPr>
          <w:lang w:val="ru-RU"/>
        </w:rPr>
      </w:pPr>
      <w:r w:rsidRPr="00654441">
        <w:rPr>
          <w:lang w:val="ru-RU"/>
        </w:rPr>
        <w:t xml:space="preserve">7.2.2. </w:t>
      </w:r>
      <w:proofErr w:type="spellStart"/>
      <w:r w:rsidRPr="00654441">
        <w:rPr>
          <w:lang w:val="ru-RU"/>
        </w:rPr>
        <w:t>Водійські</w:t>
      </w:r>
      <w:proofErr w:type="spellEnd"/>
      <w:r w:rsidRPr="00654441">
        <w:rPr>
          <w:lang w:val="ru-RU"/>
        </w:rPr>
        <w:t xml:space="preserve"> права </w:t>
      </w:r>
      <w:proofErr w:type="spellStart"/>
      <w:r w:rsidRPr="00654441">
        <w:rPr>
          <w:lang w:val="ru-RU"/>
        </w:rPr>
        <w:t>категорії</w:t>
      </w:r>
      <w:proofErr w:type="spellEnd"/>
      <w:r w:rsidRPr="00654441">
        <w:rPr>
          <w:lang w:val="ru-RU"/>
        </w:rPr>
        <w:t xml:space="preserve"> В, </w:t>
      </w:r>
      <w:proofErr w:type="spellStart"/>
      <w:r w:rsidRPr="00654441">
        <w:rPr>
          <w:lang w:val="ru-RU"/>
        </w:rPr>
        <w:t>наявність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власного</w:t>
      </w:r>
      <w:proofErr w:type="spellEnd"/>
      <w:r w:rsidRPr="00654441">
        <w:rPr>
          <w:lang w:val="ru-RU"/>
        </w:rPr>
        <w:t xml:space="preserve"> авто.</w:t>
      </w:r>
    </w:p>
    <w:p w14:paraId="70784D50" w14:textId="77777777" w:rsidR="008D16D8" w:rsidRPr="00654441" w:rsidRDefault="000C65E4">
      <w:pPr>
        <w:pStyle w:val="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8. </w:t>
      </w:r>
      <w:proofErr w:type="spellStart"/>
      <w:r w:rsidRPr="00654441">
        <w:rPr>
          <w:rFonts w:ascii="Arial" w:hAnsi="Arial"/>
          <w:color w:val="1A1A2E"/>
          <w:lang w:val="ru-RU"/>
        </w:rPr>
        <w:t>Умови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</w:t>
      </w:r>
      <w:proofErr w:type="spellStart"/>
      <w:r w:rsidRPr="00654441">
        <w:rPr>
          <w:rFonts w:ascii="Arial" w:hAnsi="Arial"/>
          <w:color w:val="1A1A2E"/>
          <w:lang w:val="ru-RU"/>
        </w:rPr>
        <w:t>праці</w:t>
      </w:r>
      <w:proofErr w:type="spellEnd"/>
    </w:p>
    <w:p w14:paraId="523AFB0F" w14:textId="77777777" w:rsidR="008D16D8" w:rsidRPr="00654441" w:rsidRDefault="000C65E4">
      <w:pPr>
        <w:pStyle w:val="2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>8</w:t>
      </w:r>
      <w:r w:rsidRPr="00654441">
        <w:rPr>
          <w:rFonts w:ascii="Arial" w:hAnsi="Arial"/>
          <w:color w:val="1A1A2E"/>
          <w:lang w:val="ru-RU"/>
        </w:rPr>
        <w:t xml:space="preserve">.1. </w:t>
      </w:r>
      <w:proofErr w:type="spellStart"/>
      <w:r w:rsidRPr="00654441">
        <w:rPr>
          <w:rFonts w:ascii="Arial" w:hAnsi="Arial"/>
          <w:color w:val="1A1A2E"/>
          <w:lang w:val="ru-RU"/>
        </w:rPr>
        <w:t>Загальні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</w:t>
      </w:r>
      <w:proofErr w:type="spellStart"/>
      <w:r w:rsidRPr="00654441">
        <w:rPr>
          <w:rFonts w:ascii="Arial" w:hAnsi="Arial"/>
          <w:color w:val="1A1A2E"/>
          <w:lang w:val="ru-RU"/>
        </w:rPr>
        <w:t>умови</w:t>
      </w:r>
      <w:proofErr w:type="spellEnd"/>
    </w:p>
    <w:p w14:paraId="3BBE582C" w14:textId="7E2B9548" w:rsidR="008D16D8" w:rsidRPr="00654441" w:rsidRDefault="000C65E4">
      <w:pPr>
        <w:spacing w:after="40"/>
        <w:ind w:left="850"/>
        <w:rPr>
          <w:lang w:val="uk-UA"/>
        </w:rPr>
      </w:pPr>
      <w:r w:rsidRPr="00654441">
        <w:rPr>
          <w:lang w:val="ru-RU"/>
        </w:rPr>
        <w:t xml:space="preserve">•  Формат </w:t>
      </w:r>
      <w:proofErr w:type="spellStart"/>
      <w:r w:rsidRPr="00654441">
        <w:rPr>
          <w:lang w:val="ru-RU"/>
        </w:rPr>
        <w:t>роботи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офіс</w:t>
      </w:r>
      <w:proofErr w:type="spellEnd"/>
      <w:r w:rsidRPr="00654441">
        <w:rPr>
          <w:lang w:val="ru-RU"/>
        </w:rPr>
        <w:t xml:space="preserve">, </w:t>
      </w:r>
      <w:proofErr w:type="spellStart"/>
      <w:r w:rsidR="00654441">
        <w:rPr>
          <w:lang w:val="ru-RU"/>
        </w:rPr>
        <w:t>с.П</w:t>
      </w:r>
      <w:r w:rsidR="00654441">
        <w:rPr>
          <w:lang w:val="uk-UA"/>
        </w:rPr>
        <w:t>іддубці</w:t>
      </w:r>
      <w:proofErr w:type="spellEnd"/>
    </w:p>
    <w:p w14:paraId="10497524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Графік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понеділок</w:t>
      </w:r>
      <w:proofErr w:type="spellEnd"/>
      <w:r w:rsidRPr="00654441">
        <w:rPr>
          <w:lang w:val="ru-RU"/>
        </w:rPr>
        <w:t xml:space="preserve"> — </w:t>
      </w:r>
      <w:proofErr w:type="spellStart"/>
      <w:r w:rsidRPr="00654441">
        <w:rPr>
          <w:lang w:val="ru-RU"/>
        </w:rPr>
        <w:t>п'ятниця</w:t>
      </w:r>
      <w:proofErr w:type="spellEnd"/>
      <w:r w:rsidRPr="00654441">
        <w:rPr>
          <w:lang w:val="ru-RU"/>
        </w:rPr>
        <w:t>, 09:00 — 18:00</w:t>
      </w:r>
    </w:p>
    <w:p w14:paraId="6D1FA1CB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Забезпечення</w:t>
      </w:r>
      <w:proofErr w:type="spellEnd"/>
      <w:r w:rsidRPr="00654441">
        <w:rPr>
          <w:lang w:val="ru-RU"/>
        </w:rPr>
        <w:t xml:space="preserve">: </w:t>
      </w:r>
      <w:proofErr w:type="spellStart"/>
      <w:r w:rsidRPr="00654441">
        <w:rPr>
          <w:lang w:val="ru-RU"/>
        </w:rPr>
        <w:t>корпоративний</w:t>
      </w:r>
      <w:proofErr w:type="spellEnd"/>
      <w:r w:rsidRPr="00654441">
        <w:rPr>
          <w:lang w:val="ru-RU"/>
        </w:rPr>
        <w:t xml:space="preserve"> телефон + ноутбук</w:t>
      </w:r>
    </w:p>
    <w:p w14:paraId="718EE007" w14:textId="345DE11F" w:rsidR="008D16D8" w:rsidRPr="00675F6B" w:rsidRDefault="000C65E4">
      <w:pPr>
        <w:spacing w:after="40"/>
        <w:ind w:left="850"/>
        <w:rPr>
          <w:lang w:val="ru-RU"/>
        </w:rPr>
      </w:pPr>
      <w:r w:rsidRPr="00675F6B">
        <w:rPr>
          <w:lang w:val="ru-RU"/>
        </w:rPr>
        <w:t xml:space="preserve">•  </w:t>
      </w:r>
      <w:proofErr w:type="spellStart"/>
      <w:r w:rsidRPr="00675F6B">
        <w:rPr>
          <w:lang w:val="ru-RU"/>
        </w:rPr>
        <w:t>Робочі</w:t>
      </w:r>
      <w:proofErr w:type="spellEnd"/>
      <w:r w:rsidRPr="00675F6B">
        <w:rPr>
          <w:lang w:val="ru-RU"/>
        </w:rPr>
        <w:t xml:space="preserve"> </w:t>
      </w:r>
      <w:proofErr w:type="spellStart"/>
      <w:r w:rsidRPr="00675F6B">
        <w:rPr>
          <w:lang w:val="ru-RU"/>
        </w:rPr>
        <w:t>інструменти</w:t>
      </w:r>
      <w:proofErr w:type="spellEnd"/>
      <w:r w:rsidRPr="00675F6B">
        <w:rPr>
          <w:lang w:val="ru-RU"/>
        </w:rPr>
        <w:t>: 1С</w:t>
      </w:r>
      <w:r w:rsidR="00654441">
        <w:rPr>
          <w:lang w:val="uk-UA"/>
        </w:rPr>
        <w:t xml:space="preserve"> (кастомна </w:t>
      </w:r>
      <w:r w:rsidR="00654441">
        <w:t>CRM</w:t>
      </w:r>
      <w:r w:rsidR="00654441" w:rsidRPr="00675F6B">
        <w:rPr>
          <w:lang w:val="ru-RU"/>
        </w:rPr>
        <w:t>)</w:t>
      </w:r>
      <w:r w:rsidRPr="00675F6B">
        <w:rPr>
          <w:lang w:val="ru-RU"/>
        </w:rPr>
        <w:t xml:space="preserve">, </w:t>
      </w:r>
      <w:r>
        <w:t>Excel</w:t>
      </w:r>
      <w:r w:rsidRPr="00675F6B">
        <w:rPr>
          <w:lang w:val="ru-RU"/>
        </w:rPr>
        <w:t xml:space="preserve">, </w:t>
      </w:r>
      <w:r>
        <w:t>Telegram</w:t>
      </w:r>
      <w:r w:rsidRPr="00675F6B">
        <w:rPr>
          <w:lang w:val="ru-RU"/>
        </w:rPr>
        <w:t xml:space="preserve">, </w:t>
      </w:r>
      <w:r>
        <w:t>Viber</w:t>
      </w:r>
    </w:p>
    <w:p w14:paraId="11357358" w14:textId="77777777" w:rsidR="008D16D8" w:rsidRPr="00654441" w:rsidRDefault="000C65E4">
      <w:pPr>
        <w:pStyle w:val="2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8.2. </w:t>
      </w:r>
      <w:proofErr w:type="spellStart"/>
      <w:r w:rsidRPr="00654441">
        <w:rPr>
          <w:rFonts w:ascii="Arial" w:hAnsi="Arial"/>
          <w:color w:val="1A1A2E"/>
          <w:lang w:val="ru-RU"/>
        </w:rPr>
        <w:t>Мотивація</w:t>
      </w:r>
      <w:proofErr w:type="spellEnd"/>
    </w:p>
    <w:p w14:paraId="4A96A1C1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Система оплати: ставка + </w:t>
      </w:r>
      <w:proofErr w:type="spellStart"/>
      <w:r w:rsidRPr="00654441">
        <w:rPr>
          <w:lang w:val="ru-RU"/>
        </w:rPr>
        <w:t>відсоток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від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продажів</w:t>
      </w:r>
      <w:proofErr w:type="spellEnd"/>
      <w:r w:rsidRPr="00654441">
        <w:rPr>
          <w:lang w:val="ru-RU"/>
        </w:rPr>
        <w:t xml:space="preserve"> + </w:t>
      </w:r>
      <w:proofErr w:type="spellStart"/>
      <w:r w:rsidRPr="00654441">
        <w:rPr>
          <w:lang w:val="ru-RU"/>
        </w:rPr>
        <w:t>бонуси</w:t>
      </w:r>
      <w:proofErr w:type="spellEnd"/>
      <w:r w:rsidRPr="00654441">
        <w:rPr>
          <w:lang w:val="ru-RU"/>
        </w:rPr>
        <w:t xml:space="preserve"> за </w:t>
      </w:r>
      <w:proofErr w:type="spellStart"/>
      <w:r w:rsidRPr="00654441">
        <w:rPr>
          <w:lang w:val="ru-RU"/>
        </w:rPr>
        <w:t>виконання</w:t>
      </w:r>
      <w:proofErr w:type="spellEnd"/>
      <w:r w:rsidRPr="00654441">
        <w:rPr>
          <w:lang w:val="ru-RU"/>
        </w:rPr>
        <w:t xml:space="preserve"> </w:t>
      </w:r>
      <w:r>
        <w:t>KPI</w:t>
      </w:r>
    </w:p>
    <w:p w14:paraId="0FC83817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Конкретні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розміри</w:t>
      </w:r>
      <w:proofErr w:type="spellEnd"/>
      <w:r w:rsidRPr="00654441">
        <w:rPr>
          <w:lang w:val="ru-RU"/>
        </w:rPr>
        <w:t xml:space="preserve"> ставки та </w:t>
      </w:r>
      <w:proofErr w:type="spellStart"/>
      <w:r w:rsidRPr="00654441">
        <w:rPr>
          <w:lang w:val="ru-RU"/>
        </w:rPr>
        <w:t>відсотку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погоджуються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індивідуально</w:t>
      </w:r>
      <w:proofErr w:type="spellEnd"/>
    </w:p>
    <w:p w14:paraId="0F1C8F11" w14:textId="77777777" w:rsidR="008D16D8" w:rsidRPr="00654441" w:rsidRDefault="000C65E4">
      <w:pPr>
        <w:pStyle w:val="21"/>
        <w:rPr>
          <w:lang w:val="ru-RU"/>
        </w:rPr>
      </w:pPr>
      <w:r w:rsidRPr="00654441">
        <w:rPr>
          <w:rFonts w:ascii="Arial" w:hAnsi="Arial"/>
          <w:color w:val="1A1A2E"/>
          <w:lang w:val="ru-RU"/>
        </w:rPr>
        <w:t xml:space="preserve">8.3. </w:t>
      </w:r>
      <w:proofErr w:type="spellStart"/>
      <w:r w:rsidRPr="00654441">
        <w:rPr>
          <w:rFonts w:ascii="Arial" w:hAnsi="Arial"/>
          <w:color w:val="1A1A2E"/>
          <w:lang w:val="ru-RU"/>
        </w:rPr>
        <w:t>Випробування</w:t>
      </w:r>
      <w:proofErr w:type="spellEnd"/>
      <w:r w:rsidRPr="00654441">
        <w:rPr>
          <w:rFonts w:ascii="Arial" w:hAnsi="Arial"/>
          <w:color w:val="1A1A2E"/>
          <w:lang w:val="ru-RU"/>
        </w:rPr>
        <w:t xml:space="preserve"> та </w:t>
      </w:r>
      <w:proofErr w:type="spellStart"/>
      <w:r w:rsidRPr="00654441">
        <w:rPr>
          <w:rFonts w:ascii="Arial" w:hAnsi="Arial"/>
          <w:color w:val="1A1A2E"/>
          <w:lang w:val="ru-RU"/>
        </w:rPr>
        <w:t>адаптація</w:t>
      </w:r>
      <w:proofErr w:type="spellEnd"/>
    </w:p>
    <w:p w14:paraId="55A9484E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Випробувальний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термін</w:t>
      </w:r>
      <w:proofErr w:type="spellEnd"/>
      <w:r w:rsidRPr="00654441">
        <w:rPr>
          <w:lang w:val="ru-RU"/>
        </w:rPr>
        <w:t xml:space="preserve">: 1 </w:t>
      </w:r>
      <w:proofErr w:type="spellStart"/>
      <w:r w:rsidRPr="00654441">
        <w:rPr>
          <w:lang w:val="ru-RU"/>
        </w:rPr>
        <w:t>місяць</w:t>
      </w:r>
      <w:proofErr w:type="spellEnd"/>
    </w:p>
    <w:p w14:paraId="5A47BCF7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Повне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входження</w:t>
      </w:r>
      <w:proofErr w:type="spellEnd"/>
      <w:r w:rsidRPr="00654441">
        <w:rPr>
          <w:lang w:val="ru-RU"/>
        </w:rPr>
        <w:t xml:space="preserve"> </w:t>
      </w:r>
      <w:proofErr w:type="gramStart"/>
      <w:r w:rsidRPr="00654441">
        <w:rPr>
          <w:lang w:val="ru-RU"/>
        </w:rPr>
        <w:t>в посаду</w:t>
      </w:r>
      <w:proofErr w:type="gramEnd"/>
      <w:r w:rsidRPr="00654441">
        <w:rPr>
          <w:lang w:val="ru-RU"/>
        </w:rPr>
        <w:t xml:space="preserve">: 3 </w:t>
      </w:r>
      <w:proofErr w:type="spellStart"/>
      <w:r w:rsidRPr="00654441">
        <w:rPr>
          <w:lang w:val="ru-RU"/>
        </w:rPr>
        <w:t>місяці</w:t>
      </w:r>
      <w:proofErr w:type="spellEnd"/>
    </w:p>
    <w:p w14:paraId="0D292766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Менеджер </w:t>
      </w:r>
      <w:proofErr w:type="spellStart"/>
      <w:r w:rsidRPr="00654441">
        <w:rPr>
          <w:lang w:val="ru-RU"/>
        </w:rPr>
        <w:t>отримує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готову</w:t>
      </w:r>
      <w:proofErr w:type="spellEnd"/>
      <w:r w:rsidRPr="00654441">
        <w:rPr>
          <w:lang w:val="ru-RU"/>
        </w:rPr>
        <w:t xml:space="preserve"> базу </w:t>
      </w:r>
      <w:proofErr w:type="spellStart"/>
      <w:r w:rsidRPr="00654441">
        <w:rPr>
          <w:lang w:val="ru-RU"/>
        </w:rPr>
        <w:t>клієнтів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свого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регіону</w:t>
      </w:r>
      <w:proofErr w:type="spellEnd"/>
      <w:r w:rsidRPr="00654441">
        <w:rPr>
          <w:lang w:val="ru-RU"/>
        </w:rPr>
        <w:t xml:space="preserve"> з </w:t>
      </w:r>
      <w:proofErr w:type="spellStart"/>
      <w:r w:rsidRPr="00654441">
        <w:rPr>
          <w:lang w:val="ru-RU"/>
        </w:rPr>
        <w:t>першого</w:t>
      </w:r>
      <w:proofErr w:type="spellEnd"/>
      <w:r w:rsidRPr="00654441">
        <w:rPr>
          <w:lang w:val="ru-RU"/>
        </w:rPr>
        <w:t xml:space="preserve"> дня </w:t>
      </w:r>
      <w:proofErr w:type="spellStart"/>
      <w:r w:rsidRPr="00654441">
        <w:rPr>
          <w:lang w:val="ru-RU"/>
        </w:rPr>
        <w:t>роботи</w:t>
      </w:r>
      <w:proofErr w:type="spellEnd"/>
    </w:p>
    <w:p w14:paraId="7ED93B75" w14:textId="77777777" w:rsidR="008D16D8" w:rsidRPr="00654441" w:rsidRDefault="000C65E4">
      <w:pPr>
        <w:spacing w:after="40"/>
        <w:ind w:left="850"/>
        <w:rPr>
          <w:lang w:val="ru-RU"/>
        </w:rPr>
      </w:pPr>
      <w:r w:rsidRPr="00654441">
        <w:rPr>
          <w:lang w:val="ru-RU"/>
        </w:rPr>
        <w:t xml:space="preserve">•  </w:t>
      </w:r>
      <w:proofErr w:type="spellStart"/>
      <w:r w:rsidRPr="00654441">
        <w:rPr>
          <w:lang w:val="ru-RU"/>
        </w:rPr>
        <w:t>Якщо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після</w:t>
      </w:r>
      <w:proofErr w:type="spellEnd"/>
      <w:r w:rsidRPr="00654441">
        <w:rPr>
          <w:lang w:val="ru-RU"/>
        </w:rPr>
        <w:t xml:space="preserve"> 3 </w:t>
      </w:r>
      <w:proofErr w:type="spellStart"/>
      <w:r w:rsidRPr="00654441">
        <w:rPr>
          <w:lang w:val="ru-RU"/>
        </w:rPr>
        <w:t>місяців</w:t>
      </w:r>
      <w:proofErr w:type="spellEnd"/>
      <w:r w:rsidRPr="00654441">
        <w:rPr>
          <w:lang w:val="ru-RU"/>
        </w:rPr>
        <w:t xml:space="preserve"> план систематично не </w:t>
      </w:r>
      <w:proofErr w:type="spellStart"/>
      <w:r w:rsidRPr="00654441">
        <w:rPr>
          <w:lang w:val="ru-RU"/>
        </w:rPr>
        <w:t>виконується</w:t>
      </w:r>
      <w:proofErr w:type="spellEnd"/>
      <w:r w:rsidRPr="00654441">
        <w:rPr>
          <w:lang w:val="ru-RU"/>
        </w:rPr>
        <w:t xml:space="preserve"> — перегляд </w:t>
      </w:r>
      <w:proofErr w:type="spellStart"/>
      <w:r w:rsidRPr="00654441">
        <w:rPr>
          <w:lang w:val="ru-RU"/>
        </w:rPr>
        <w:t>мотивації</w:t>
      </w:r>
      <w:proofErr w:type="spellEnd"/>
      <w:r w:rsidRPr="00654441">
        <w:rPr>
          <w:lang w:val="ru-RU"/>
        </w:rPr>
        <w:t xml:space="preserve"> та </w:t>
      </w:r>
      <w:proofErr w:type="spellStart"/>
      <w:r w:rsidRPr="00654441">
        <w:rPr>
          <w:lang w:val="ru-RU"/>
        </w:rPr>
        <w:t>подальшої</w:t>
      </w:r>
      <w:proofErr w:type="spellEnd"/>
      <w:r w:rsidRPr="00654441">
        <w:rPr>
          <w:lang w:val="ru-RU"/>
        </w:rPr>
        <w:t xml:space="preserve"> </w:t>
      </w:r>
      <w:proofErr w:type="spellStart"/>
      <w:r w:rsidRPr="00654441">
        <w:rPr>
          <w:lang w:val="ru-RU"/>
        </w:rPr>
        <w:t>співпраці</w:t>
      </w:r>
      <w:proofErr w:type="spellEnd"/>
    </w:p>
    <w:p w14:paraId="6ECAFBAD" w14:textId="77777777" w:rsidR="008D16D8" w:rsidRDefault="000C65E4">
      <w:pPr>
        <w:pStyle w:val="1"/>
      </w:pPr>
      <w:r>
        <w:rPr>
          <w:rFonts w:ascii="Arial" w:hAnsi="Arial"/>
          <w:color w:val="1A1A2E"/>
        </w:rPr>
        <w:t>9. Підписи</w:t>
      </w:r>
    </w:p>
    <w:p w14:paraId="7C260591" w14:textId="77777777" w:rsidR="008D16D8" w:rsidRDefault="008D16D8">
      <w:pPr>
        <w:spacing w:before="240"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D16D8" w14:paraId="54683CC9" w14:textId="77777777">
        <w:trPr>
          <w:jc w:val="center"/>
        </w:trPr>
        <w:tc>
          <w:tcPr>
            <w:tcW w:w="4535" w:type="dxa"/>
          </w:tcPr>
          <w:p w14:paraId="59B09744" w14:textId="77777777" w:rsidR="008D16D8" w:rsidRDefault="000C65E4">
            <w:r>
              <w:rPr>
                <w:b/>
                <w:sz w:val="22"/>
              </w:rPr>
              <w:t>ДИРЕКТОР</w:t>
            </w:r>
          </w:p>
        </w:tc>
        <w:tc>
          <w:tcPr>
            <w:tcW w:w="4535" w:type="dxa"/>
          </w:tcPr>
          <w:p w14:paraId="66A7F4D3" w14:textId="77777777" w:rsidR="008D16D8" w:rsidRDefault="000C65E4">
            <w:r>
              <w:rPr>
                <w:b/>
                <w:sz w:val="22"/>
              </w:rPr>
              <w:t>ПРАЦІВНИК</w:t>
            </w:r>
          </w:p>
        </w:tc>
      </w:tr>
      <w:tr w:rsidR="008D16D8" w14:paraId="43CD4174" w14:textId="77777777">
        <w:trPr>
          <w:jc w:val="center"/>
        </w:trPr>
        <w:tc>
          <w:tcPr>
            <w:tcW w:w="4535" w:type="dxa"/>
          </w:tcPr>
          <w:p w14:paraId="3DF0C7B5" w14:textId="410DFBE4" w:rsidR="008D16D8" w:rsidRDefault="000C65E4" w:rsidP="00675F6B">
            <w:pPr>
              <w:jc w:val="both"/>
            </w:pPr>
            <w:r>
              <w:rPr>
                <w:sz w:val="22"/>
              </w:rPr>
              <w:lastRenderedPageBreak/>
              <w:t xml:space="preserve"> </w:t>
            </w:r>
            <w:r>
              <w:rPr>
                <w:sz w:val="22"/>
              </w:rPr>
              <w:t>«</w:t>
            </w:r>
            <w:r w:rsidR="00675F6B">
              <w:rPr>
                <w:sz w:val="22"/>
              </w:rPr>
              <w:t>L</w:t>
            </w:r>
            <w:r>
              <w:rPr>
                <w:sz w:val="22"/>
              </w:rPr>
              <w:t>-</w:t>
            </w:r>
            <w:r w:rsidR="00675F6B">
              <w:rPr>
                <w:sz w:val="22"/>
              </w:rPr>
              <w:t>TEX</w:t>
            </w:r>
            <w:r>
              <w:rPr>
                <w:sz w:val="22"/>
              </w:rPr>
              <w:t>»</w:t>
            </w:r>
          </w:p>
        </w:tc>
        <w:tc>
          <w:tcPr>
            <w:tcW w:w="4535" w:type="dxa"/>
          </w:tcPr>
          <w:p w14:paraId="592A38AE" w14:textId="77777777" w:rsidR="008D16D8" w:rsidRDefault="000C65E4">
            <w:r>
              <w:rPr>
                <w:sz w:val="22"/>
              </w:rPr>
              <w:t>Менеджер з продажу</w:t>
            </w:r>
          </w:p>
        </w:tc>
      </w:tr>
      <w:tr w:rsidR="008D16D8" w14:paraId="6E89B31E" w14:textId="77777777">
        <w:trPr>
          <w:jc w:val="center"/>
        </w:trPr>
        <w:tc>
          <w:tcPr>
            <w:tcW w:w="4535" w:type="dxa"/>
          </w:tcPr>
          <w:p w14:paraId="3454DB9A" w14:textId="77777777" w:rsidR="008D16D8" w:rsidRDefault="000C65E4">
            <w:pPr>
              <w:spacing w:before="480"/>
            </w:pPr>
            <w:r>
              <w:rPr>
                <w:sz w:val="22"/>
              </w:rPr>
              <w:t>_____________ / ________________ /</w:t>
            </w:r>
          </w:p>
        </w:tc>
        <w:tc>
          <w:tcPr>
            <w:tcW w:w="4535" w:type="dxa"/>
          </w:tcPr>
          <w:p w14:paraId="36798254" w14:textId="77777777" w:rsidR="008D16D8" w:rsidRDefault="000C65E4">
            <w:pPr>
              <w:spacing w:before="480"/>
            </w:pPr>
            <w:r>
              <w:rPr>
                <w:sz w:val="22"/>
              </w:rPr>
              <w:t>_____________ / ________________ /</w:t>
            </w:r>
          </w:p>
        </w:tc>
      </w:tr>
      <w:tr w:rsidR="008D16D8" w14:paraId="3AD92EF9" w14:textId="77777777">
        <w:trPr>
          <w:jc w:val="center"/>
        </w:trPr>
        <w:tc>
          <w:tcPr>
            <w:tcW w:w="4535" w:type="dxa"/>
          </w:tcPr>
          <w:p w14:paraId="33A9879A" w14:textId="77777777" w:rsidR="008D16D8" w:rsidRDefault="000C65E4">
            <w:pPr>
              <w:spacing w:before="160"/>
            </w:pPr>
            <w:r>
              <w:rPr>
                <w:sz w:val="22"/>
              </w:rPr>
              <w:t>«____» ________________ 2026 р.</w:t>
            </w:r>
          </w:p>
        </w:tc>
        <w:tc>
          <w:tcPr>
            <w:tcW w:w="4535" w:type="dxa"/>
          </w:tcPr>
          <w:p w14:paraId="09C3E29C" w14:textId="77777777" w:rsidR="008D16D8" w:rsidRDefault="000C65E4">
            <w:pPr>
              <w:spacing w:before="160"/>
            </w:pPr>
            <w:r>
              <w:rPr>
                <w:sz w:val="22"/>
              </w:rPr>
              <w:t>«____» ________________ 2026 р.</w:t>
            </w:r>
          </w:p>
        </w:tc>
      </w:tr>
    </w:tbl>
    <w:p w14:paraId="38EBD80E" w14:textId="77777777" w:rsidR="008D16D8" w:rsidRDefault="008D16D8">
      <w:pPr>
        <w:spacing w:before="240" w:after="0"/>
      </w:pPr>
      <w:bookmarkStart w:id="0" w:name="_GoBack"/>
      <w:bookmarkEnd w:id="0"/>
    </w:p>
    <w:p w14:paraId="4ACC6382" w14:textId="77777777" w:rsidR="008D16D8" w:rsidRPr="00654441" w:rsidRDefault="000C65E4">
      <w:pPr>
        <w:spacing w:after="80"/>
        <w:jc w:val="center"/>
        <w:rPr>
          <w:lang w:val="ru-RU"/>
        </w:rPr>
      </w:pPr>
      <w:r w:rsidRPr="00654441">
        <w:rPr>
          <w:i/>
          <w:sz w:val="20"/>
          <w:lang w:val="ru-RU"/>
        </w:rPr>
        <w:t xml:space="preserve">З </w:t>
      </w:r>
      <w:proofErr w:type="spellStart"/>
      <w:r w:rsidRPr="00654441">
        <w:rPr>
          <w:i/>
          <w:sz w:val="20"/>
          <w:lang w:val="ru-RU"/>
        </w:rPr>
        <w:t>посадовою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інструкцією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ознайомлений</w:t>
      </w:r>
      <w:proofErr w:type="spellEnd"/>
      <w:r w:rsidRPr="00654441">
        <w:rPr>
          <w:i/>
          <w:sz w:val="20"/>
          <w:lang w:val="ru-RU"/>
        </w:rPr>
        <w:t xml:space="preserve">(а), один </w:t>
      </w:r>
      <w:proofErr w:type="spellStart"/>
      <w:r w:rsidRPr="00654441">
        <w:rPr>
          <w:i/>
          <w:sz w:val="20"/>
          <w:lang w:val="ru-RU"/>
        </w:rPr>
        <w:t>примірник</w:t>
      </w:r>
      <w:proofErr w:type="spellEnd"/>
      <w:r w:rsidRPr="00654441">
        <w:rPr>
          <w:i/>
          <w:sz w:val="20"/>
          <w:lang w:val="ru-RU"/>
        </w:rPr>
        <w:t xml:space="preserve"> </w:t>
      </w:r>
      <w:proofErr w:type="spellStart"/>
      <w:r w:rsidRPr="00654441">
        <w:rPr>
          <w:i/>
          <w:sz w:val="20"/>
          <w:lang w:val="ru-RU"/>
        </w:rPr>
        <w:t>отримав</w:t>
      </w:r>
      <w:proofErr w:type="spellEnd"/>
      <w:r w:rsidRPr="00654441">
        <w:rPr>
          <w:i/>
          <w:sz w:val="20"/>
          <w:lang w:val="ru-RU"/>
        </w:rPr>
        <w:t>(ла):</w:t>
      </w:r>
    </w:p>
    <w:p w14:paraId="1E124493" w14:textId="77777777" w:rsidR="008D16D8" w:rsidRPr="00654441" w:rsidRDefault="008D16D8">
      <w:pPr>
        <w:spacing w:before="160" w:after="0"/>
        <w:rPr>
          <w:lang w:val="ru-RU"/>
        </w:rPr>
      </w:pPr>
    </w:p>
    <w:p w14:paraId="3DDD86C8" w14:textId="77777777" w:rsidR="008D16D8" w:rsidRDefault="000C65E4">
      <w:pPr>
        <w:jc w:val="center"/>
      </w:pPr>
      <w:r>
        <w:rPr>
          <w:sz w:val="20"/>
        </w:rPr>
        <w:t>_____________ / ____</w:t>
      </w:r>
      <w:r>
        <w:rPr>
          <w:sz w:val="20"/>
        </w:rPr>
        <w:t>____________ /          «____» ________________ 2026 р.</w:t>
      </w:r>
    </w:p>
    <w:sectPr w:rsidR="008D16D8" w:rsidSect="00034616">
      <w:head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CAC564" w14:textId="77777777" w:rsidR="000C65E4" w:rsidRDefault="000C65E4">
      <w:pPr>
        <w:spacing w:after="0" w:line="240" w:lineRule="auto"/>
      </w:pPr>
      <w:r>
        <w:separator/>
      </w:r>
    </w:p>
  </w:endnote>
  <w:endnote w:type="continuationSeparator" w:id="0">
    <w:p w14:paraId="5B5D7C84" w14:textId="77777777" w:rsidR="000C65E4" w:rsidRDefault="000C6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F3B546" w14:textId="77777777" w:rsidR="000C65E4" w:rsidRDefault="000C65E4">
      <w:pPr>
        <w:spacing w:after="0" w:line="240" w:lineRule="auto"/>
      </w:pPr>
      <w:r>
        <w:separator/>
      </w:r>
    </w:p>
  </w:footnote>
  <w:footnote w:type="continuationSeparator" w:id="0">
    <w:p w14:paraId="1662442D" w14:textId="77777777" w:rsidR="000C65E4" w:rsidRDefault="000C6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E88FE" w14:textId="77777777" w:rsidR="008D16D8" w:rsidRPr="00654441" w:rsidRDefault="000C65E4">
    <w:pPr>
      <w:pStyle w:val="a5"/>
      <w:jc w:val="center"/>
      <w:rPr>
        <w:lang w:val="ru-RU"/>
      </w:rPr>
    </w:pPr>
    <w:r>
      <w:rPr>
        <w:color w:val="888888"/>
        <w:sz w:val="18"/>
      </w:rPr>
      <w:t>L</w:t>
    </w:r>
    <w:r w:rsidRPr="00654441">
      <w:rPr>
        <w:color w:val="888888"/>
        <w:sz w:val="18"/>
        <w:lang w:val="ru-RU"/>
      </w:rPr>
      <w:t>-</w:t>
    </w:r>
    <w:r>
      <w:rPr>
        <w:color w:val="888888"/>
        <w:sz w:val="18"/>
      </w:rPr>
      <w:t>TEX</w:t>
    </w:r>
    <w:r w:rsidRPr="00654441">
      <w:rPr>
        <w:color w:val="888888"/>
        <w:sz w:val="18"/>
        <w:lang w:val="ru-RU"/>
      </w:rPr>
      <w:t xml:space="preserve">  |  Посадова інструкція  |  Менеджер з продажу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5E4"/>
    <w:rsid w:val="0015074B"/>
    <w:rsid w:val="0029639D"/>
    <w:rsid w:val="00326F90"/>
    <w:rsid w:val="00654441"/>
    <w:rsid w:val="00675F6B"/>
    <w:rsid w:val="008D16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E28C37"/>
  <w14:defaultImageDpi w14:val="300"/>
  <w15:docId w15:val="{EA7837FC-539D-49CE-A0E0-9A1AF9CC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8AC349-3ED8-4A9F-AA54-FCD7C94BD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4254</Words>
  <Characters>2426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Тарас Кузенко</cp:lastModifiedBy>
  <cp:revision>3</cp:revision>
  <dcterms:created xsi:type="dcterms:W3CDTF">2013-12-23T23:15:00Z</dcterms:created>
  <dcterms:modified xsi:type="dcterms:W3CDTF">2026-04-03T06:58:00Z</dcterms:modified>
  <cp:category/>
</cp:coreProperties>
</file>